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649AF" w14:textId="77777777" w:rsidR="00467B7E" w:rsidRPr="00D719AC" w:rsidRDefault="001E762F" w:rsidP="00D719AC">
      <w:r w:rsidRPr="00D719AC">
        <w:rPr>
          <w:b/>
          <w:sz w:val="30"/>
        </w:rPr>
        <w:t>HACKERWOMEN COUNCIL</w:t>
      </w:r>
    </w:p>
    <w:p w14:paraId="16057A72" w14:textId="77777777" w:rsidR="00467B7E" w:rsidRPr="00D719AC" w:rsidRDefault="001E762F" w:rsidP="00D719AC">
      <w:r w:rsidRPr="00D719AC">
        <w:rPr>
          <w:b/>
          <w:sz w:val="46"/>
        </w:rPr>
        <w:t>NMAP RECON CHALLENGE</w:t>
      </w:r>
    </w:p>
    <w:p w14:paraId="6B371FE8" w14:textId="77777777" w:rsidR="00467B7E" w:rsidRPr="00D719AC" w:rsidRDefault="001E762F" w:rsidP="00D719AC">
      <w:r w:rsidRPr="00D719AC">
        <w:rPr>
          <w:b/>
          <w:sz w:val="32"/>
        </w:rPr>
        <w:t>Reporte de evidencias y análisis técnico</w:t>
      </w:r>
    </w:p>
    <w:p w14:paraId="3CD005D6" w14:textId="77777777" w:rsidR="00467B7E" w:rsidRPr="00D719AC" w:rsidRDefault="00467B7E"/>
    <w:tbl>
      <w:tblPr>
        <w:tblStyle w:val="Tablaconcuadrcula"/>
        <w:tblW w:w="0" w:type="auto"/>
        <w:jc w:val="center"/>
        <w:tblLook w:val="04A0" w:firstRow="1" w:lastRow="0" w:firstColumn="1" w:lastColumn="0" w:noHBand="0" w:noVBand="1"/>
      </w:tblPr>
      <w:tblGrid>
        <w:gridCol w:w="5040"/>
        <w:gridCol w:w="5110"/>
      </w:tblGrid>
      <w:tr w:rsidR="00D719AC" w:rsidRPr="00D719AC" w14:paraId="2D01C674" w14:textId="77777777">
        <w:trPr>
          <w:jc w:val="center"/>
        </w:trPr>
        <w:tc>
          <w:tcPr>
            <w:tcW w:w="5040" w:type="dxa"/>
            <w:shd w:val="clear" w:color="auto" w:fill="EDEDED"/>
            <w:vAlign w:val="center"/>
          </w:tcPr>
          <w:p w14:paraId="137CB4A4" w14:textId="77777777" w:rsidR="00467B7E" w:rsidRPr="00D719AC" w:rsidRDefault="001E762F">
            <w:r w:rsidRPr="00D719AC">
              <w:rPr>
                <w:rFonts w:ascii="Arial" w:hAnsi="Arial"/>
                <w:b/>
                <w:sz w:val="20"/>
              </w:rPr>
              <w:t>Actividad</w:t>
            </w:r>
          </w:p>
        </w:tc>
        <w:tc>
          <w:tcPr>
            <w:tcW w:w="5040" w:type="dxa"/>
            <w:vAlign w:val="center"/>
          </w:tcPr>
          <w:p w14:paraId="322ABF83" w14:textId="77777777" w:rsidR="00467B7E" w:rsidRPr="00D719AC" w:rsidRDefault="001E762F">
            <w:r w:rsidRPr="00D719AC">
              <w:rPr>
                <w:rFonts w:ascii="Arial" w:hAnsi="Arial"/>
                <w:sz w:val="20"/>
              </w:rPr>
              <w:t>Nmap Recon Challenge</w:t>
            </w:r>
          </w:p>
        </w:tc>
      </w:tr>
      <w:tr w:rsidR="00D719AC" w:rsidRPr="00D719AC" w14:paraId="0A4242DE" w14:textId="77777777">
        <w:trPr>
          <w:jc w:val="center"/>
        </w:trPr>
        <w:tc>
          <w:tcPr>
            <w:tcW w:w="5040" w:type="dxa"/>
            <w:shd w:val="clear" w:color="auto" w:fill="EDEDED"/>
            <w:vAlign w:val="center"/>
          </w:tcPr>
          <w:p w14:paraId="38271D05" w14:textId="77777777" w:rsidR="00467B7E" w:rsidRPr="00D719AC" w:rsidRDefault="001E762F">
            <w:proofErr w:type="spellStart"/>
            <w:r w:rsidRPr="00D719AC">
              <w:rPr>
                <w:rFonts w:ascii="Arial" w:hAnsi="Arial"/>
                <w:b/>
                <w:sz w:val="20"/>
              </w:rPr>
              <w:t>Objetivo</w:t>
            </w:r>
            <w:proofErr w:type="spellEnd"/>
            <w:r w:rsidRPr="00D719AC">
              <w:rPr>
                <w:rFonts w:ascii="Arial" w:hAnsi="Arial"/>
                <w:b/>
                <w:sz w:val="20"/>
              </w:rPr>
              <w:t xml:space="preserve"> </w:t>
            </w:r>
            <w:proofErr w:type="spellStart"/>
            <w:r w:rsidRPr="00D719AC">
              <w:rPr>
                <w:rFonts w:ascii="Arial" w:hAnsi="Arial"/>
                <w:b/>
                <w:sz w:val="20"/>
              </w:rPr>
              <w:t>autorizado</w:t>
            </w:r>
            <w:proofErr w:type="spellEnd"/>
          </w:p>
        </w:tc>
        <w:tc>
          <w:tcPr>
            <w:tcW w:w="5040" w:type="dxa"/>
            <w:vAlign w:val="center"/>
          </w:tcPr>
          <w:p w14:paraId="4F910A3A" w14:textId="77777777" w:rsidR="00467B7E" w:rsidRPr="00D719AC" w:rsidRDefault="001E762F">
            <w:r w:rsidRPr="00D719AC">
              <w:rPr>
                <w:rFonts w:ascii="Arial" w:hAnsi="Arial"/>
                <w:sz w:val="20"/>
              </w:rPr>
              <w:t>scanme.nmap.org</w:t>
            </w:r>
          </w:p>
        </w:tc>
      </w:tr>
      <w:tr w:rsidR="00D719AC" w:rsidRPr="00D719AC" w14:paraId="72F0EF8F" w14:textId="77777777">
        <w:trPr>
          <w:jc w:val="center"/>
        </w:trPr>
        <w:tc>
          <w:tcPr>
            <w:tcW w:w="5040" w:type="dxa"/>
            <w:shd w:val="clear" w:color="auto" w:fill="EDEDED"/>
            <w:vAlign w:val="center"/>
          </w:tcPr>
          <w:p w14:paraId="2B0BF26D" w14:textId="77777777" w:rsidR="00467B7E" w:rsidRPr="00D719AC" w:rsidRDefault="001E762F">
            <w:proofErr w:type="spellStart"/>
            <w:r w:rsidRPr="00D719AC">
              <w:rPr>
                <w:rFonts w:ascii="Arial" w:hAnsi="Arial"/>
                <w:b/>
                <w:sz w:val="20"/>
              </w:rPr>
              <w:t>Herramienta</w:t>
            </w:r>
            <w:proofErr w:type="spellEnd"/>
          </w:p>
        </w:tc>
        <w:tc>
          <w:tcPr>
            <w:tcW w:w="5040" w:type="dxa"/>
            <w:vAlign w:val="center"/>
          </w:tcPr>
          <w:p w14:paraId="046006C9" w14:textId="77777777" w:rsidR="00467B7E" w:rsidRPr="00D719AC" w:rsidRDefault="001E762F">
            <w:r w:rsidRPr="00D719AC">
              <w:rPr>
                <w:rFonts w:ascii="Arial" w:hAnsi="Arial"/>
                <w:sz w:val="20"/>
              </w:rPr>
              <w:t>Nmap</w:t>
            </w:r>
          </w:p>
        </w:tc>
      </w:tr>
      <w:tr w:rsidR="00D719AC" w:rsidRPr="00D719AC" w14:paraId="5093A841" w14:textId="77777777">
        <w:trPr>
          <w:jc w:val="center"/>
        </w:trPr>
        <w:tc>
          <w:tcPr>
            <w:tcW w:w="5040" w:type="dxa"/>
            <w:shd w:val="clear" w:color="auto" w:fill="EDEDED"/>
            <w:vAlign w:val="center"/>
          </w:tcPr>
          <w:p w14:paraId="2023370A" w14:textId="77777777" w:rsidR="00467B7E" w:rsidRPr="00D719AC" w:rsidRDefault="001E762F">
            <w:proofErr w:type="spellStart"/>
            <w:r w:rsidRPr="00D719AC">
              <w:rPr>
                <w:rFonts w:ascii="Arial" w:hAnsi="Arial"/>
                <w:b/>
                <w:sz w:val="20"/>
              </w:rPr>
              <w:t>Entorno</w:t>
            </w:r>
            <w:proofErr w:type="spellEnd"/>
          </w:p>
        </w:tc>
        <w:tc>
          <w:tcPr>
            <w:tcW w:w="5040" w:type="dxa"/>
            <w:vAlign w:val="center"/>
          </w:tcPr>
          <w:p w14:paraId="0203384E" w14:textId="77777777" w:rsidR="00467B7E" w:rsidRPr="00D719AC" w:rsidRDefault="001E762F">
            <w:r w:rsidRPr="00D719AC">
              <w:rPr>
                <w:rFonts w:ascii="Arial" w:hAnsi="Arial"/>
                <w:sz w:val="20"/>
              </w:rPr>
              <w:t>Kali Linux</w:t>
            </w:r>
          </w:p>
        </w:tc>
      </w:tr>
      <w:tr w:rsidR="00D719AC" w:rsidRPr="00D719AC" w14:paraId="06DF1A0B" w14:textId="77777777">
        <w:trPr>
          <w:jc w:val="center"/>
        </w:trPr>
        <w:tc>
          <w:tcPr>
            <w:tcW w:w="5040" w:type="dxa"/>
            <w:shd w:val="clear" w:color="auto" w:fill="EDEDED"/>
            <w:vAlign w:val="center"/>
          </w:tcPr>
          <w:p w14:paraId="4BAAADFE" w14:textId="77777777" w:rsidR="00467B7E" w:rsidRPr="00D719AC" w:rsidRDefault="001E762F">
            <w:proofErr w:type="spellStart"/>
            <w:r w:rsidRPr="00D719AC">
              <w:rPr>
                <w:rFonts w:ascii="Arial" w:hAnsi="Arial"/>
                <w:b/>
                <w:sz w:val="20"/>
              </w:rPr>
              <w:t>Estudiante</w:t>
            </w:r>
            <w:proofErr w:type="spellEnd"/>
          </w:p>
        </w:tc>
        <w:tc>
          <w:tcPr>
            <w:tcW w:w="5040" w:type="dxa"/>
            <w:vAlign w:val="center"/>
          </w:tcPr>
          <w:p w14:paraId="6DE1B4B9" w14:textId="04D33F82" w:rsidR="00467B7E" w:rsidRPr="00D719AC" w:rsidRDefault="00D719AC">
            <w:r w:rsidRPr="00D719AC">
              <w:rPr>
                <w:rFonts w:ascii="Arial" w:hAnsi="Arial"/>
                <w:sz w:val="20"/>
              </w:rPr>
              <w:t>Luisa Fernanda naranjo</w:t>
            </w:r>
            <w:r w:rsidR="001E762F" w:rsidRPr="00D719AC">
              <w:rPr>
                <w:rFonts w:ascii="Arial" w:hAnsi="Arial"/>
                <w:sz w:val="20"/>
              </w:rPr>
              <w:t>______________________________________</w:t>
            </w:r>
          </w:p>
        </w:tc>
      </w:tr>
    </w:tbl>
    <w:p w14:paraId="37F6BCC9" w14:textId="77777777" w:rsidR="00467B7E" w:rsidRPr="00D719AC" w:rsidRDefault="00467B7E"/>
    <w:p w14:paraId="0FB54BFB" w14:textId="77777777" w:rsidR="00467B7E" w:rsidRPr="00D719AC" w:rsidRDefault="001E762F">
      <w:pPr>
        <w:jc w:val="center"/>
      </w:pPr>
      <w:r w:rsidRPr="00D719AC">
        <w:rPr>
          <w:i/>
          <w:sz w:val="0"/>
        </w:rPr>
        <w:t>Documento redactado en primera persona para completar con mis evidencias reales.</w:t>
      </w:r>
    </w:p>
    <w:p w14:paraId="3930914F" w14:textId="77777777" w:rsidR="00467B7E" w:rsidRPr="00D719AC" w:rsidRDefault="001E762F">
      <w:r w:rsidRPr="00D719AC">
        <w:br w:type="page"/>
      </w:r>
    </w:p>
    <w:p w14:paraId="17435539" w14:textId="77777777" w:rsidR="00467B7E" w:rsidRPr="00D719AC" w:rsidRDefault="001E762F">
      <w:pPr>
        <w:pStyle w:val="Ttulo1"/>
        <w:rPr>
          <w:color w:val="auto"/>
        </w:rPr>
      </w:pPr>
      <w:r w:rsidRPr="00D719AC">
        <w:rPr>
          <w:color w:val="auto"/>
        </w:rPr>
        <w:lastRenderedPageBreak/>
        <w:t>1. Objetivo de la actividad</w:t>
      </w:r>
    </w:p>
    <w:p w14:paraId="0D29372A" w14:textId="77777777" w:rsidR="00467B7E" w:rsidRPr="00D719AC" w:rsidRDefault="001E762F">
      <w:r w:rsidRPr="00D719AC">
        <w:t xml:space="preserve">En esta actividad realicé un reconocimiento técnico autorizado utilizando Nmap sobre </w:t>
      </w:r>
      <w:r w:rsidRPr="00D719AC">
        <w:t>scanme.nmap.org. Mi objetivo fue comprender cómo puedo identificar la disponibilidad del objetivo, reconocer puertos y servicios, obtener información adicional y comparar distintas técnicas de escaneo. No me limité a ejecutar comandos: para cada prueba ana</w:t>
      </w:r>
      <w:r w:rsidRPr="00D719AC">
        <w:t>licé qué buscaba, qué información podía obtener y qué significado tenía el resultado.</w:t>
      </w:r>
    </w:p>
    <w:p w14:paraId="0135F65E" w14:textId="77777777" w:rsidR="00467B7E" w:rsidRPr="00D719AC" w:rsidRDefault="001E762F">
      <w:r w:rsidRPr="00D719AC">
        <w:t>Mis objetivos específicos fueron:</w:t>
      </w:r>
    </w:p>
    <w:p w14:paraId="0E3918CB" w14:textId="77777777" w:rsidR="00467B7E" w:rsidRPr="00D719AC" w:rsidRDefault="001E762F">
      <w:pPr>
        <w:pStyle w:val="Listaconvietas"/>
        <w:spacing w:after="60"/>
      </w:pPr>
      <w:r w:rsidRPr="00D719AC">
        <w:t>Verificar que Nmap estuviera instalado y disponible en mi entorno de Kali Linux.</w:t>
      </w:r>
    </w:p>
    <w:p w14:paraId="3F78D068" w14:textId="77777777" w:rsidR="00467B7E" w:rsidRPr="00D719AC" w:rsidRDefault="001E762F">
      <w:pPr>
        <w:pStyle w:val="Listaconvietas"/>
        <w:spacing w:after="60"/>
      </w:pPr>
      <w:r w:rsidRPr="00D719AC">
        <w:t>Comprobar la disponibilidad del objetivo autorizado.</w:t>
      </w:r>
    </w:p>
    <w:p w14:paraId="18DFEEA7" w14:textId="77777777" w:rsidR="00467B7E" w:rsidRPr="00D719AC" w:rsidRDefault="001E762F">
      <w:pPr>
        <w:pStyle w:val="Listaconvietas"/>
        <w:spacing w:after="60"/>
      </w:pPr>
      <w:r w:rsidRPr="00D719AC">
        <w:t>Id</w:t>
      </w:r>
      <w:r w:rsidRPr="00D719AC">
        <w:t>entificar puertos y sus estados.</w:t>
      </w:r>
    </w:p>
    <w:p w14:paraId="61D335C3" w14:textId="77777777" w:rsidR="00467B7E" w:rsidRPr="00D719AC" w:rsidRDefault="001E762F">
      <w:pPr>
        <w:pStyle w:val="Listaconvietas"/>
        <w:spacing w:after="60"/>
      </w:pPr>
      <w:r w:rsidRPr="00D719AC">
        <w:t>Reconocer servicios y versiones cuando la técnica utilizada lo permitiera.</w:t>
      </w:r>
    </w:p>
    <w:p w14:paraId="7EC26369" w14:textId="77777777" w:rsidR="00467B7E" w:rsidRPr="00D719AC" w:rsidRDefault="001E762F">
      <w:pPr>
        <w:pStyle w:val="Listaconvietas"/>
        <w:spacing w:after="60"/>
      </w:pPr>
      <w:r w:rsidRPr="00D719AC">
        <w:t>Obtener información adicional mediante scripts NSE.</w:t>
      </w:r>
    </w:p>
    <w:p w14:paraId="026CB0BA" w14:textId="77777777" w:rsidR="00467B7E" w:rsidRPr="00D719AC" w:rsidRDefault="001E762F">
      <w:pPr>
        <w:pStyle w:val="Listaconvietas"/>
        <w:spacing w:after="60"/>
      </w:pPr>
      <w:r w:rsidRPr="00D719AC">
        <w:t>Intentar identificar el sistema operativo del objetivo.</w:t>
      </w:r>
    </w:p>
    <w:p w14:paraId="1EC49388" w14:textId="77777777" w:rsidR="00467B7E" w:rsidRPr="00D719AC" w:rsidRDefault="001E762F">
      <w:pPr>
        <w:pStyle w:val="Listaconvietas"/>
        <w:spacing w:after="60"/>
      </w:pPr>
      <w:r w:rsidRPr="00D719AC">
        <w:t xml:space="preserve">Comparar diferentes técnicas y opciones </w:t>
      </w:r>
      <w:r w:rsidRPr="00D719AC">
        <w:t>de Nmap.</w:t>
      </w:r>
    </w:p>
    <w:p w14:paraId="765C9894" w14:textId="77777777" w:rsidR="00467B7E" w:rsidRPr="00D719AC" w:rsidRDefault="001E762F">
      <w:pPr>
        <w:pStyle w:val="Listaconvietas"/>
        <w:spacing w:after="60"/>
      </w:pPr>
      <w:r w:rsidRPr="00D719AC">
        <w:t>Registrar evidencias de mis ejecuciones.</w:t>
      </w:r>
    </w:p>
    <w:p w14:paraId="5956643E" w14:textId="77777777" w:rsidR="00467B7E" w:rsidRPr="00D719AC" w:rsidRDefault="001E762F">
      <w:pPr>
        <w:pStyle w:val="Listaconvietas"/>
        <w:spacing w:after="60"/>
      </w:pPr>
      <w:r w:rsidRPr="00D719AC">
        <w:t>Analizar los resultados y formular conclusiones técnicas.</w:t>
      </w:r>
    </w:p>
    <w:p w14:paraId="62508FBD" w14:textId="77777777" w:rsidR="00467B7E" w:rsidRPr="00D719AC" w:rsidRDefault="001E762F">
      <w:pPr>
        <w:pStyle w:val="Ttulo1"/>
        <w:rPr>
          <w:color w:val="auto"/>
        </w:rPr>
      </w:pPr>
      <w:r w:rsidRPr="00D719AC">
        <w:rPr>
          <w:color w:val="auto"/>
        </w:rPr>
        <w:t>2. Alcance y seguridad</w:t>
      </w:r>
    </w:p>
    <w:p w14:paraId="47A7311B" w14:textId="77777777" w:rsidR="00467B7E" w:rsidRPr="00D719AC" w:rsidRDefault="001E762F">
      <w:r w:rsidRPr="00D719AC">
        <w:t xml:space="preserve">Realicé las pruebas únicamente sobre scanme.nmap.org, que es el objetivo autorizado para la práctica. Mi actividad se limitó </w:t>
      </w:r>
      <w:r w:rsidRPr="00D719AC">
        <w:t>al reconocimiento con Nmap. No realicé explotación de vulnerabilidades, ataques de denegación de servicio ni intentos de acceso no autorizado.</w:t>
      </w:r>
    </w:p>
    <w:p w14:paraId="7413C4C7" w14:textId="77777777" w:rsidR="00467B7E" w:rsidRPr="00D719AC" w:rsidRDefault="001E762F">
      <w:r w:rsidRPr="00D719AC">
        <w:t>La documentación oficial de Nmap indica que scanme.nmap.org está disponible como objetivo de prueba para escaneos</w:t>
      </w:r>
      <w:r w:rsidRPr="00D719AC">
        <w:t xml:space="preserve"> con Nmap y solicita limitar el uso para conservar el ancho de banda. Por esta razón mantuve el alcance de la actividad estrictamente sobre el objetivo indicado.</w:t>
      </w:r>
    </w:p>
    <w:p w14:paraId="3570FCAE" w14:textId="77777777" w:rsidR="00467B7E" w:rsidRPr="00D719AC" w:rsidRDefault="001E762F">
      <w:pPr>
        <w:pStyle w:val="Ttulo1"/>
        <w:rPr>
          <w:color w:val="auto"/>
        </w:rPr>
      </w:pPr>
      <w:r w:rsidRPr="00D719AC">
        <w:rPr>
          <w:color w:val="auto"/>
        </w:rPr>
        <w:t>3. Preparación del entorno</w:t>
      </w:r>
    </w:p>
    <w:p w14:paraId="4A9A78C0" w14:textId="77777777" w:rsidR="00467B7E" w:rsidRPr="00D719AC" w:rsidRDefault="001E762F">
      <w:r w:rsidRPr="00D719AC">
        <w:t>Antes de iniciar los escaneos comprobé que mi entorno estuviera pre</w:t>
      </w:r>
      <w:r w:rsidRPr="00D719AC">
        <w:t>parado y que Nmap estuviera instalado.</w:t>
      </w:r>
    </w:p>
    <w:p w14:paraId="231739EA" w14:textId="77777777" w:rsidR="00467B7E" w:rsidRPr="00D719AC" w:rsidRDefault="001E762F">
      <w:pPr>
        <w:ind w:left="360"/>
      </w:pPr>
      <w:r w:rsidRPr="00D719AC">
        <w:rPr>
          <w:rFonts w:ascii="Consolas" w:hAnsi="Consolas"/>
          <w:b/>
          <w:sz w:val="19"/>
        </w:rPr>
        <w:t>nmap --version</w:t>
      </w:r>
    </w:p>
    <w:p w14:paraId="4D158985" w14:textId="77777777" w:rsidR="00467B7E" w:rsidRPr="00D719AC" w:rsidRDefault="001E762F">
      <w:r w:rsidRPr="00D719AC">
        <w:t>Con este comando verifiqué la instalación de Nmap y la versión disponible. La evidencia de esta comprobación se incorpora a continuación.</w:t>
      </w:r>
    </w:p>
    <w:p w14:paraId="4AB16A0C" w14:textId="77777777" w:rsidR="00467B7E" w:rsidRPr="00D719AC" w:rsidRDefault="001E762F">
      <w:pPr>
        <w:pStyle w:val="Ttulo1"/>
        <w:rPr>
          <w:color w:val="auto"/>
        </w:rPr>
      </w:pPr>
      <w:r w:rsidRPr="00D719AC">
        <w:rPr>
          <w:color w:val="auto"/>
        </w:rPr>
        <w:t xml:space="preserve">4. </w:t>
      </w:r>
      <w:r w:rsidRPr="00D719AC">
        <w:rPr>
          <w:color w:val="auto"/>
        </w:rPr>
        <w:t>Metodología</w:t>
      </w:r>
    </w:p>
    <w:p w14:paraId="133E2A86" w14:textId="77777777" w:rsidR="00467B7E" w:rsidRPr="00D719AC" w:rsidRDefault="001E762F">
      <w:r w:rsidRPr="00D719AC">
        <w:t xml:space="preserve">Seguí una secuencia progresiva. Primero hice reconocimiento básico; después comprobé disponibilidad, enfoqué puertos concretos, identifiqué servicios, ejecuté scripts NSE, intenté detectar el sistema operativo y finalmente revisé temporización </w:t>
      </w:r>
      <w:r w:rsidRPr="00D719AC">
        <w:t>y ruta de red.</w:t>
      </w:r>
    </w:p>
    <w:p w14:paraId="52F21A30" w14:textId="77777777" w:rsidR="00467B7E" w:rsidRPr="00D719AC" w:rsidRDefault="001E762F">
      <w:pPr>
        <w:pStyle w:val="Listaconvietas"/>
        <w:spacing w:after="60"/>
      </w:pPr>
      <w:r w:rsidRPr="00D719AC">
        <w:t>Primero exploré para obtener una línea base.</w:t>
      </w:r>
    </w:p>
    <w:p w14:paraId="2CE39687" w14:textId="77777777" w:rsidR="00467B7E" w:rsidRPr="00D719AC" w:rsidRDefault="001E762F">
      <w:pPr>
        <w:pStyle w:val="Listaconvietas"/>
        <w:spacing w:after="60"/>
      </w:pPr>
      <w:r w:rsidRPr="00D719AC">
        <w:t>Después analicé qué información adicional podía obtener con cada opción.</w:t>
      </w:r>
    </w:p>
    <w:p w14:paraId="321292E2" w14:textId="77777777" w:rsidR="00467B7E" w:rsidRPr="00D719AC" w:rsidRDefault="001E762F">
      <w:pPr>
        <w:pStyle w:val="Listaconvietas"/>
        <w:spacing w:after="60"/>
      </w:pPr>
      <w:r w:rsidRPr="00D719AC">
        <w:t>Luego documenté cada ejecución mediante capturas.</w:t>
      </w:r>
    </w:p>
    <w:p w14:paraId="0D99B9C7" w14:textId="77777777" w:rsidR="00467B7E" w:rsidRPr="00D719AC" w:rsidRDefault="001E762F">
      <w:pPr>
        <w:pStyle w:val="Listaconvietas"/>
        <w:spacing w:after="60"/>
      </w:pPr>
      <w:r w:rsidRPr="00D719AC">
        <w:t xml:space="preserve">Finalmente comparé los resultados y establecí mis </w:t>
      </w:r>
      <w:r w:rsidRPr="00D719AC">
        <w:t>conclusiones.</w:t>
      </w:r>
    </w:p>
    <w:p w14:paraId="5D78BA51" w14:textId="77777777" w:rsidR="00467B7E" w:rsidRPr="00D719AC" w:rsidRDefault="001E762F">
      <w:pPr>
        <w:pStyle w:val="Ttulo1"/>
        <w:rPr>
          <w:color w:val="auto"/>
        </w:rPr>
      </w:pPr>
      <w:r w:rsidRPr="00D719AC">
        <w:rPr>
          <w:color w:val="auto"/>
        </w:rPr>
        <w:lastRenderedPageBreak/>
        <w:t>5. Evidencias y análisis de mis comandos</w:t>
      </w:r>
    </w:p>
    <w:p w14:paraId="7B90AA03" w14:textId="77777777" w:rsidR="00467B7E" w:rsidRPr="00D719AC" w:rsidRDefault="001E762F">
      <w:r w:rsidRPr="00D719AC">
        <w:t>A continuación presento mis diez pruebas. Las explicaciones están redactadas en primera persona. Las capturas y los valores concretos del resultado deben corresponder a mis ejecuciones reales.</w:t>
      </w:r>
    </w:p>
    <w:p w14:paraId="77D72734" w14:textId="77777777" w:rsidR="00467B7E" w:rsidRPr="00D719AC" w:rsidRDefault="001E762F">
      <w:pPr>
        <w:pStyle w:val="Ttulo2"/>
        <w:rPr>
          <w:color w:val="auto"/>
        </w:rPr>
      </w:pPr>
      <w:r w:rsidRPr="00D719AC">
        <w:rPr>
          <w:color w:val="auto"/>
        </w:rPr>
        <w:t>01. Esca</w:t>
      </w:r>
      <w:r w:rsidRPr="00D719AC">
        <w:rPr>
          <w:color w:val="auto"/>
        </w:rPr>
        <w:t>neo básico</w:t>
      </w:r>
    </w:p>
    <w:p w14:paraId="1407E84F" w14:textId="77777777" w:rsidR="00467B7E" w:rsidRPr="00D719AC" w:rsidRDefault="001E762F">
      <w:r w:rsidRPr="00D719AC">
        <w:t>Comando que utilicé:</w:t>
      </w:r>
    </w:p>
    <w:p w14:paraId="0E67E044" w14:textId="77777777" w:rsidR="00467B7E" w:rsidRPr="00D719AC" w:rsidRDefault="001E762F">
      <w:pPr>
        <w:ind w:left="360"/>
      </w:pPr>
      <w:r w:rsidRPr="00D719AC">
        <w:rPr>
          <w:rFonts w:ascii="Consolas" w:hAnsi="Consolas"/>
          <w:b/>
          <w:sz w:val="19"/>
        </w:rPr>
        <w:t>nmap scanme.nmap.org</w:t>
      </w:r>
    </w:p>
    <w:p w14:paraId="421341B5" w14:textId="77777777" w:rsidR="00467B7E" w:rsidRPr="00D719AC" w:rsidRDefault="001E762F">
      <w:r w:rsidRPr="00D719AC">
        <w:t>¿Qué busqué?</w:t>
      </w:r>
    </w:p>
    <w:p w14:paraId="77CC8EA6" w14:textId="77777777" w:rsidR="00467B7E" w:rsidRPr="00D719AC" w:rsidRDefault="001E762F">
      <w:r w:rsidRPr="00D719AC">
        <w:t>Con este comando realicé mi primera aproximación al objetivo. Busqué identificar los puertos TCP que Nmap consideró relevantes y establecer una línea base para compararla con los demás escan</w:t>
      </w:r>
      <w:r w:rsidRPr="00D719AC">
        <w:t>eos.</w:t>
      </w:r>
    </w:p>
    <w:p w14:paraId="7D896498" w14:textId="77777777" w:rsidR="00467B7E" w:rsidRPr="00D719AC" w:rsidRDefault="001E762F">
      <w:r w:rsidRPr="00D719AC">
        <w:t>¿Qué observé?</w:t>
      </w:r>
    </w:p>
    <w:p w14:paraId="1AE529CF" w14:textId="77777777" w:rsidR="00467B7E" w:rsidRPr="00D719AC" w:rsidRDefault="001E762F">
      <w:r w:rsidRPr="00D719AC">
        <w:t>En mi resultado debo registrar los puertos mostrados, su estado y el servicio asociado.</w:t>
      </w:r>
    </w:p>
    <w:p w14:paraId="02D5FCEC" w14:textId="77777777" w:rsidR="00467B7E" w:rsidRPr="00D719AC" w:rsidRDefault="001E762F">
      <w:r w:rsidRPr="00D719AC">
        <w:t xml:space="preserve">Mi </w:t>
      </w:r>
      <w:proofErr w:type="spellStart"/>
      <w:r w:rsidRPr="00D719AC">
        <w:t>análisis</w:t>
      </w:r>
      <w:proofErr w:type="spellEnd"/>
      <w:r w:rsidRPr="00D719AC">
        <w:t>:</w:t>
      </w:r>
    </w:p>
    <w:p w14:paraId="6654AD65" w14:textId="77777777" w:rsidR="00467B7E" w:rsidRPr="00D719AC" w:rsidRDefault="001E762F">
      <w:r w:rsidRPr="00D719AC">
        <w:t xml:space="preserve">Esta primera ejecución me permitió establecer una línea base. A partir de ella pude </w:t>
      </w:r>
      <w:r w:rsidRPr="00D719AC">
        <w:t>observar qué puertos aparecían como interesantes y qué servicios estaban asociados. Después utilicé esta información para decidir qué técnicas adicionales aplicar.</w:t>
      </w:r>
    </w:p>
    <w:p w14:paraId="57FEA1C0" w14:textId="37380B1C" w:rsidR="00467B7E" w:rsidRPr="00D719AC" w:rsidRDefault="00467B7E"/>
    <w:p w14:paraId="5E9015EB" w14:textId="77777777" w:rsidR="00467B7E" w:rsidRPr="00D719AC" w:rsidRDefault="001E762F">
      <w:r w:rsidRPr="00D719AC">
        <w:br w:type="page"/>
      </w:r>
    </w:p>
    <w:p w14:paraId="58A5CA09" w14:textId="77777777" w:rsidR="00467B7E" w:rsidRPr="00D719AC" w:rsidRDefault="001E762F">
      <w:pPr>
        <w:pStyle w:val="Ttulo2"/>
        <w:rPr>
          <w:color w:val="auto"/>
        </w:rPr>
      </w:pPr>
      <w:r w:rsidRPr="00D719AC">
        <w:rPr>
          <w:color w:val="auto"/>
        </w:rPr>
        <w:lastRenderedPageBreak/>
        <w:t>02. Descubrimiento del host</w:t>
      </w:r>
    </w:p>
    <w:p w14:paraId="6B44AA29" w14:textId="77777777" w:rsidR="00467B7E" w:rsidRPr="00D719AC" w:rsidRDefault="001E762F">
      <w:r w:rsidRPr="00D719AC">
        <w:t>Comando que utilicé:</w:t>
      </w:r>
    </w:p>
    <w:p w14:paraId="4440E081" w14:textId="77777777" w:rsidR="00467B7E" w:rsidRPr="00D719AC" w:rsidRDefault="001E762F">
      <w:pPr>
        <w:ind w:left="360"/>
      </w:pPr>
      <w:r w:rsidRPr="00D719AC">
        <w:rPr>
          <w:rFonts w:ascii="Consolas" w:hAnsi="Consolas"/>
          <w:b/>
          <w:sz w:val="19"/>
        </w:rPr>
        <w:t>nmap -sn scanme.nmap.org</w:t>
      </w:r>
    </w:p>
    <w:p w14:paraId="07F18737" w14:textId="77777777" w:rsidR="00467B7E" w:rsidRPr="00D719AC" w:rsidRDefault="001E762F">
      <w:r w:rsidRPr="00D719AC">
        <w:t>¿Qué busqué?</w:t>
      </w:r>
    </w:p>
    <w:p w14:paraId="57DCEDFE" w14:textId="77777777" w:rsidR="00467B7E" w:rsidRPr="00D719AC" w:rsidRDefault="001E762F">
      <w:r w:rsidRPr="00D719AC">
        <w:t>Utilicé -sn para comprobar la disponibilidad del host sin centrar</w:t>
      </w:r>
      <w:r w:rsidRPr="00D719AC">
        <w:t>me en un escaneo convencional de puertos.</w:t>
      </w:r>
    </w:p>
    <w:p w14:paraId="51A31F23" w14:textId="77777777" w:rsidR="00467B7E" w:rsidRPr="00D719AC" w:rsidRDefault="001E762F">
      <w:r w:rsidRPr="00D719AC">
        <w:t>¿Qué observé?</w:t>
      </w:r>
    </w:p>
    <w:p w14:paraId="79EE50D6" w14:textId="77777777" w:rsidR="00467B7E" w:rsidRPr="00D719AC" w:rsidRDefault="001E762F">
      <w:r w:rsidRPr="00D719AC">
        <w:t>En mi resultado debo indicar si Nmap identificó el host como disponible y qué respuesta de descubrimiento mostró.</w:t>
      </w:r>
    </w:p>
    <w:p w14:paraId="55F14BC0" w14:textId="77777777" w:rsidR="00467B7E" w:rsidRPr="00D719AC" w:rsidRDefault="001E762F">
      <w:r w:rsidRPr="00D719AC">
        <w:t xml:space="preserve">Mi </w:t>
      </w:r>
      <w:proofErr w:type="spellStart"/>
      <w:r w:rsidRPr="00D719AC">
        <w:t>análisis</w:t>
      </w:r>
      <w:proofErr w:type="spellEnd"/>
      <w:r w:rsidRPr="00D719AC">
        <w:t>:</w:t>
      </w:r>
    </w:p>
    <w:p w14:paraId="24F3F00D" w14:textId="77777777" w:rsidR="00467B7E" w:rsidRPr="00D719AC" w:rsidRDefault="001E762F">
      <w:r w:rsidRPr="00D719AC">
        <w:t xml:space="preserve">Con esta prueba diferencié </w:t>
      </w:r>
      <w:r w:rsidRPr="00D719AC">
        <w:t>el descubrimiento del host del escaneo de puertos. Entendí que comprobar si un equipo está disponible es una etapa distinta de enumerar los servicios que expone.</w:t>
      </w:r>
    </w:p>
    <w:p w14:paraId="314CD000" w14:textId="77777777" w:rsidR="00467B7E" w:rsidRPr="00D719AC" w:rsidRDefault="001E762F">
      <w:pPr>
        <w:pStyle w:val="Ttulo2"/>
        <w:rPr>
          <w:color w:val="auto"/>
        </w:rPr>
      </w:pPr>
      <w:r w:rsidRPr="00D719AC">
        <w:rPr>
          <w:color w:val="auto"/>
        </w:rPr>
        <w:t>03. Escaneo sin descubrimiento previo</w:t>
      </w:r>
    </w:p>
    <w:p w14:paraId="6AD458FA" w14:textId="77777777" w:rsidR="00467B7E" w:rsidRPr="00D719AC" w:rsidRDefault="001E762F">
      <w:r w:rsidRPr="00D719AC">
        <w:t>Comando que utilicé:</w:t>
      </w:r>
    </w:p>
    <w:p w14:paraId="6F666BE0" w14:textId="77777777" w:rsidR="00467B7E" w:rsidRPr="00D719AC" w:rsidRDefault="001E762F">
      <w:pPr>
        <w:ind w:left="360"/>
      </w:pPr>
      <w:r w:rsidRPr="00D719AC">
        <w:rPr>
          <w:rFonts w:ascii="Consolas" w:hAnsi="Consolas"/>
          <w:b/>
          <w:sz w:val="19"/>
        </w:rPr>
        <w:t>nmap -Pn scanme.nmap.org</w:t>
      </w:r>
    </w:p>
    <w:p w14:paraId="4745505C" w14:textId="77777777" w:rsidR="00467B7E" w:rsidRPr="00D719AC" w:rsidRDefault="001E762F">
      <w:r w:rsidRPr="00D719AC">
        <w:t>¿Qué busqué?</w:t>
      </w:r>
    </w:p>
    <w:p w14:paraId="4928A71F" w14:textId="77777777" w:rsidR="00467B7E" w:rsidRPr="00D719AC" w:rsidRDefault="001E762F">
      <w:r w:rsidRPr="00D719AC">
        <w:t xml:space="preserve">Utilicé -Pn para indicarle a Nmap que tratara el </w:t>
      </w:r>
      <w:r w:rsidRPr="00D719AC">
        <w:t>objetivo como disponible y continuara con el escaneo.</w:t>
      </w:r>
    </w:p>
    <w:p w14:paraId="37A037F7" w14:textId="77777777" w:rsidR="00467B7E" w:rsidRPr="00D719AC" w:rsidRDefault="001E762F">
      <w:r w:rsidRPr="00D719AC">
        <w:t>¿Qué observé?</w:t>
      </w:r>
    </w:p>
    <w:p w14:paraId="052060C5" w14:textId="6703F0D2" w:rsidR="00467B7E" w:rsidRPr="00D719AC" w:rsidRDefault="001E762F" w:rsidP="00D719AC">
      <w:r w:rsidRPr="00D719AC">
        <w:t xml:space="preserve">Comparé este resultado con -sn y con el escaneo básico para observar qué cambia cuando se </w:t>
      </w:r>
      <w:proofErr w:type="spellStart"/>
      <w:r w:rsidRPr="00D719AC">
        <w:t>omite</w:t>
      </w:r>
      <w:proofErr w:type="spellEnd"/>
      <w:r w:rsidRPr="00D719AC">
        <w:t xml:space="preserve"> </w:t>
      </w:r>
      <w:proofErr w:type="spellStart"/>
      <w:r w:rsidRPr="00D719AC">
        <w:t>el</w:t>
      </w:r>
      <w:proofErr w:type="spellEnd"/>
      <w:r w:rsidRPr="00D719AC">
        <w:t xml:space="preserve"> </w:t>
      </w:r>
      <w:proofErr w:type="spellStart"/>
      <w:r w:rsidRPr="00D719AC">
        <w:t>descubrimiento</w:t>
      </w:r>
      <w:proofErr w:type="spellEnd"/>
      <w:r w:rsidRPr="00D719AC">
        <w:t xml:space="preserve"> </w:t>
      </w:r>
      <w:proofErr w:type="spellStart"/>
      <w:r w:rsidRPr="00D719AC">
        <w:t>previo</w:t>
      </w:r>
      <w:proofErr w:type="spellEnd"/>
      <w:r w:rsidRPr="00D719AC">
        <w:t>.</w:t>
      </w:r>
      <w:r w:rsidR="00D719AC" w:rsidRPr="00D719AC">
        <w:t xml:space="preserve"> </w:t>
      </w:r>
      <w:r w:rsidRPr="00D719AC">
        <w:t xml:space="preserve">Mi </w:t>
      </w:r>
      <w:proofErr w:type="spellStart"/>
      <w:r w:rsidRPr="00D719AC">
        <w:t>análisis</w:t>
      </w:r>
      <w:proofErr w:type="spellEnd"/>
      <w:r w:rsidRPr="00D719AC">
        <w:t>:</w:t>
      </w:r>
    </w:p>
    <w:p w14:paraId="462D215C" w14:textId="77777777" w:rsidR="00467B7E" w:rsidRPr="00D719AC" w:rsidRDefault="001E762F">
      <w:r w:rsidRPr="00D719AC">
        <w:t>A</w:t>
      </w:r>
      <w:r w:rsidRPr="00D719AC">
        <w:t>l util</w:t>
      </w:r>
      <w:r w:rsidRPr="00D719AC">
        <w:t>izar -Pn pude comparar un escaneo que asume el host disponible con el descubrimiento realizado anteriormente. Esta comparación me permitió entender por qué la fase de descubrimiento puede afectar el comportamiento del escaneo.</w:t>
      </w:r>
    </w:p>
    <w:p w14:paraId="28541AAD" w14:textId="77777777" w:rsidR="00467B7E" w:rsidRPr="00D719AC" w:rsidRDefault="001E762F">
      <w:pPr>
        <w:pStyle w:val="Ttulo2"/>
        <w:rPr>
          <w:color w:val="auto"/>
        </w:rPr>
      </w:pPr>
      <w:r w:rsidRPr="00D719AC">
        <w:rPr>
          <w:color w:val="auto"/>
        </w:rPr>
        <w:t>04. Puerto específico</w:t>
      </w:r>
    </w:p>
    <w:p w14:paraId="3D90255B" w14:textId="77777777" w:rsidR="00467B7E" w:rsidRPr="00D719AC" w:rsidRDefault="001E762F">
      <w:r w:rsidRPr="00D719AC">
        <w:t>Comando que utilicé:</w:t>
      </w:r>
    </w:p>
    <w:p w14:paraId="5DF5EAF9" w14:textId="77777777" w:rsidR="00467B7E" w:rsidRPr="00D719AC" w:rsidRDefault="001E762F">
      <w:pPr>
        <w:ind w:left="360"/>
      </w:pPr>
      <w:r w:rsidRPr="00D719AC">
        <w:rPr>
          <w:rFonts w:ascii="Consolas" w:hAnsi="Consolas"/>
          <w:b/>
          <w:sz w:val="19"/>
        </w:rPr>
        <w:t>nmap -p 80 scanme.nmap.org</w:t>
      </w:r>
    </w:p>
    <w:p w14:paraId="3E444745" w14:textId="77777777" w:rsidR="00467B7E" w:rsidRPr="00D719AC" w:rsidRDefault="001E762F">
      <w:r w:rsidRPr="00D719AC">
        <w:t>¿Qué busqué?</w:t>
      </w:r>
    </w:p>
    <w:p w14:paraId="5C6F02B9" w14:textId="77777777" w:rsidR="00467B7E" w:rsidRPr="00D719AC" w:rsidRDefault="001E762F">
      <w:r w:rsidRPr="00D719AC">
        <w:t xml:space="preserve">Con </w:t>
      </w:r>
      <w:r w:rsidRPr="00D719AC">
        <w:t>-p 80 limité mi prueba al puerto 80 para comprobar específicamente el servicio asociado al tráfico HTTP.</w:t>
      </w:r>
    </w:p>
    <w:p w14:paraId="29C85930" w14:textId="77777777" w:rsidR="00467B7E" w:rsidRPr="00D719AC" w:rsidRDefault="001E762F">
      <w:r w:rsidRPr="00D719AC">
        <w:t>¿Qué observé?</w:t>
      </w:r>
    </w:p>
    <w:p w14:paraId="06124216" w14:textId="77777777" w:rsidR="00467B7E" w:rsidRPr="00D719AC" w:rsidRDefault="001E762F">
      <w:r w:rsidRPr="00D719AC">
        <w:t>Registré el estado que Nmap devolvió para el puerto 80 y cualquier servicio identificado.</w:t>
      </w:r>
    </w:p>
    <w:p w14:paraId="5F3E6FF5" w14:textId="77777777" w:rsidR="00467B7E" w:rsidRPr="00D719AC" w:rsidRDefault="001E762F">
      <w:r w:rsidRPr="00D719AC">
        <w:t xml:space="preserve">Mi </w:t>
      </w:r>
      <w:proofErr w:type="spellStart"/>
      <w:r w:rsidRPr="00D719AC">
        <w:t>análisis</w:t>
      </w:r>
      <w:proofErr w:type="spellEnd"/>
      <w:r w:rsidRPr="00D719AC">
        <w:t>:</w:t>
      </w:r>
    </w:p>
    <w:p w14:paraId="1F186F89" w14:textId="1D3AA25A" w:rsidR="00467B7E" w:rsidRPr="00D719AC" w:rsidRDefault="001E762F">
      <w:r w:rsidRPr="00D719AC">
        <w:t xml:space="preserve">Al limitar la prueba al puerto 80 pude hacer un reconocimiento más específico. Esto es útil cuando quiero validar rápidamente un servicio concreto sin </w:t>
      </w:r>
      <w:proofErr w:type="spellStart"/>
      <w:r w:rsidRPr="00D719AC">
        <w:t>ampliar</w:t>
      </w:r>
      <w:proofErr w:type="spellEnd"/>
      <w:r w:rsidRPr="00D719AC">
        <w:t xml:space="preserve"> </w:t>
      </w:r>
      <w:proofErr w:type="spellStart"/>
      <w:r w:rsidRPr="00D719AC">
        <w:t>innecesariamente</w:t>
      </w:r>
      <w:proofErr w:type="spellEnd"/>
      <w:r w:rsidRPr="00D719AC">
        <w:t xml:space="preserve"> </w:t>
      </w:r>
      <w:proofErr w:type="spellStart"/>
      <w:r w:rsidRPr="00D719AC">
        <w:t>el</w:t>
      </w:r>
      <w:proofErr w:type="spellEnd"/>
      <w:r w:rsidRPr="00D719AC">
        <w:t xml:space="preserve"> </w:t>
      </w:r>
      <w:proofErr w:type="spellStart"/>
      <w:r w:rsidRPr="00D719AC">
        <w:t>alcance</w:t>
      </w:r>
      <w:proofErr w:type="spellEnd"/>
      <w:r w:rsidRPr="00D719AC">
        <w:t>.</w:t>
      </w:r>
      <w:r w:rsidRPr="00D719AC">
        <w:br w:type="page"/>
      </w:r>
    </w:p>
    <w:p w14:paraId="077BAFF7" w14:textId="77777777" w:rsidR="00467B7E" w:rsidRPr="00D719AC" w:rsidRDefault="001E762F">
      <w:pPr>
        <w:pStyle w:val="Ttulo2"/>
        <w:rPr>
          <w:color w:val="auto"/>
        </w:rPr>
      </w:pPr>
      <w:r w:rsidRPr="00D719AC">
        <w:rPr>
          <w:color w:val="auto"/>
        </w:rPr>
        <w:lastRenderedPageBreak/>
        <w:t>05. Varios puertos específicos</w:t>
      </w:r>
    </w:p>
    <w:p w14:paraId="2F1A5E5D" w14:textId="77777777" w:rsidR="00467B7E" w:rsidRPr="00D719AC" w:rsidRDefault="001E762F">
      <w:r w:rsidRPr="00D719AC">
        <w:t>Comando que utilicé:</w:t>
      </w:r>
    </w:p>
    <w:p w14:paraId="21A2E224" w14:textId="77777777" w:rsidR="00467B7E" w:rsidRPr="00D719AC" w:rsidRDefault="001E762F">
      <w:pPr>
        <w:ind w:left="360"/>
      </w:pPr>
      <w:r w:rsidRPr="00D719AC">
        <w:rPr>
          <w:rFonts w:ascii="Consolas" w:hAnsi="Consolas"/>
          <w:b/>
          <w:sz w:val="19"/>
        </w:rPr>
        <w:t>nmap -p 22,80,443 scanme.nmap.org</w:t>
      </w:r>
    </w:p>
    <w:p w14:paraId="00CA3614" w14:textId="77777777" w:rsidR="00467B7E" w:rsidRPr="00D719AC" w:rsidRDefault="001E762F">
      <w:r w:rsidRPr="00D719AC">
        <w:t>¿Qué busqué?</w:t>
      </w:r>
    </w:p>
    <w:p w14:paraId="68895D2D" w14:textId="77777777" w:rsidR="00467B7E" w:rsidRPr="00D719AC" w:rsidRDefault="001E762F">
      <w:r w:rsidRPr="00D719AC">
        <w:t>Seleccioné los p</w:t>
      </w:r>
      <w:r w:rsidRPr="00D719AC">
        <w:t>uertos 22, 80 y 443 para hacer una prueba focalizada y comparar sus estados.</w:t>
      </w:r>
    </w:p>
    <w:p w14:paraId="78C8853A" w14:textId="77777777" w:rsidR="00467B7E" w:rsidRPr="00D719AC" w:rsidRDefault="001E762F">
      <w:r w:rsidRPr="00D719AC">
        <w:t>¿Qué observé?</w:t>
      </w:r>
    </w:p>
    <w:p w14:paraId="13219BE6" w14:textId="6D73060C" w:rsidR="00467B7E" w:rsidRPr="00D719AC" w:rsidRDefault="001E762F" w:rsidP="00D719AC">
      <w:proofErr w:type="spellStart"/>
      <w:r w:rsidRPr="00D719AC">
        <w:t>Registré</w:t>
      </w:r>
      <w:proofErr w:type="spellEnd"/>
      <w:r w:rsidRPr="00D719AC">
        <w:t xml:space="preserve"> </w:t>
      </w:r>
      <w:proofErr w:type="spellStart"/>
      <w:r w:rsidRPr="00D719AC">
        <w:t>individualmente</w:t>
      </w:r>
      <w:proofErr w:type="spellEnd"/>
      <w:r w:rsidRPr="00D719AC">
        <w:t xml:space="preserve"> </w:t>
      </w:r>
      <w:r w:rsidRPr="00D719AC">
        <w:t xml:space="preserve">Mi </w:t>
      </w:r>
      <w:proofErr w:type="spellStart"/>
      <w:r w:rsidRPr="00D719AC">
        <w:t>análisis</w:t>
      </w:r>
      <w:proofErr w:type="spellEnd"/>
      <w:r w:rsidRPr="00D719AC">
        <w:t>:</w:t>
      </w:r>
    </w:p>
    <w:p w14:paraId="0B668CEA" w14:textId="77777777" w:rsidR="00467B7E" w:rsidRPr="00D719AC" w:rsidRDefault="001E762F">
      <w:r w:rsidRPr="00D719AC">
        <w:t>L</w:t>
      </w:r>
      <w:r w:rsidRPr="00D719AC">
        <w:t xml:space="preserve">a selección de </w:t>
      </w:r>
      <w:r w:rsidRPr="00D719AC">
        <w:t>varios puertos me permitió comparar diferentes servicios en una sola ejecución. Observé que cada puerto puede presentar un estado diferente y que la selección de puertos permite controlar el objetivo de la prueba.</w:t>
      </w:r>
    </w:p>
    <w:p w14:paraId="356E0816" w14:textId="77777777" w:rsidR="00467B7E" w:rsidRPr="00D719AC" w:rsidRDefault="001E762F">
      <w:r w:rsidRPr="00D719AC">
        <w:br w:type="page"/>
      </w:r>
    </w:p>
    <w:p w14:paraId="593914B9" w14:textId="77777777" w:rsidR="00467B7E" w:rsidRPr="00D719AC" w:rsidRDefault="001E762F">
      <w:pPr>
        <w:pStyle w:val="Ttulo2"/>
        <w:rPr>
          <w:color w:val="auto"/>
        </w:rPr>
      </w:pPr>
      <w:r w:rsidRPr="00D719AC">
        <w:rPr>
          <w:color w:val="auto"/>
        </w:rPr>
        <w:lastRenderedPageBreak/>
        <w:t>06. Detección de servicios y versiones</w:t>
      </w:r>
    </w:p>
    <w:p w14:paraId="7DDCEA26" w14:textId="77777777" w:rsidR="00467B7E" w:rsidRPr="00D719AC" w:rsidRDefault="001E762F">
      <w:r w:rsidRPr="00D719AC">
        <w:t>Comando que utilicé:</w:t>
      </w:r>
    </w:p>
    <w:p w14:paraId="1F0FB80E" w14:textId="77777777" w:rsidR="00467B7E" w:rsidRPr="00D719AC" w:rsidRDefault="001E762F">
      <w:pPr>
        <w:ind w:left="360"/>
      </w:pPr>
      <w:r w:rsidRPr="00D719AC">
        <w:rPr>
          <w:rFonts w:ascii="Consolas" w:hAnsi="Consolas"/>
          <w:b/>
          <w:sz w:val="19"/>
        </w:rPr>
        <w:t>nmap -sV scanme.nmap.org</w:t>
      </w:r>
    </w:p>
    <w:p w14:paraId="3914BB7E" w14:textId="77777777" w:rsidR="00467B7E" w:rsidRPr="00D719AC" w:rsidRDefault="001E762F">
      <w:r w:rsidRPr="00D719AC">
        <w:t>¿Qué busqué?</w:t>
      </w:r>
    </w:p>
    <w:p w14:paraId="6B699269" w14:textId="77777777" w:rsidR="00467B7E" w:rsidRPr="00D719AC" w:rsidRDefault="001E762F">
      <w:r w:rsidRPr="00D719AC">
        <w:t>Util</w:t>
      </w:r>
      <w:r w:rsidRPr="00D719AC">
        <w:t>icé -sV para intentar identificar qué servicios se ejecutaban en los puertos detectados y obtener sus versiones cuando Nmap pudiera determinarlas.</w:t>
      </w:r>
    </w:p>
    <w:p w14:paraId="4C22A47B" w14:textId="77777777" w:rsidR="00467B7E" w:rsidRPr="00D719AC" w:rsidRDefault="001E762F">
      <w:r w:rsidRPr="00D719AC">
        <w:t>¿Qué observé?</w:t>
      </w:r>
    </w:p>
    <w:p w14:paraId="680CD088" w14:textId="77777777" w:rsidR="00467B7E" w:rsidRPr="00D719AC" w:rsidRDefault="001E762F">
      <w:r w:rsidRPr="00D719AC">
        <w:t>Registré los nombres de servicios y las versiones reportadas por mi ejecución.</w:t>
      </w:r>
    </w:p>
    <w:p w14:paraId="7EC7A70E" w14:textId="77777777" w:rsidR="00467B7E" w:rsidRPr="00D719AC" w:rsidRDefault="001E762F">
      <w:r w:rsidRPr="00D719AC">
        <w:t xml:space="preserve">Mi </w:t>
      </w:r>
      <w:proofErr w:type="spellStart"/>
      <w:r w:rsidRPr="00D719AC">
        <w:t>análisis</w:t>
      </w:r>
      <w:proofErr w:type="spellEnd"/>
      <w:r w:rsidRPr="00D719AC">
        <w:t>:</w:t>
      </w:r>
    </w:p>
    <w:p w14:paraId="4C60B407" w14:textId="77777777" w:rsidR="00467B7E" w:rsidRPr="00D719AC" w:rsidRDefault="001E762F">
      <w:r w:rsidRPr="00D719AC">
        <w:t>La opción -sV me permitió profundizar respecto al escaneo básico. No solo me interesó saber que un puerto estaba abierto, sino conocer qué servicio y versión podía estar detrás de él.</w:t>
      </w:r>
    </w:p>
    <w:p w14:paraId="05F6FD8F" w14:textId="77777777" w:rsidR="00467B7E" w:rsidRPr="00D719AC" w:rsidRDefault="001E762F">
      <w:pPr>
        <w:pStyle w:val="Ttulo2"/>
        <w:rPr>
          <w:color w:val="auto"/>
        </w:rPr>
      </w:pPr>
      <w:r w:rsidRPr="00D719AC">
        <w:rPr>
          <w:color w:val="auto"/>
        </w:rPr>
        <w:t>07. Scripts NSE predeterminados</w:t>
      </w:r>
    </w:p>
    <w:p w14:paraId="6F69F7D7" w14:textId="77777777" w:rsidR="00467B7E" w:rsidRPr="00D719AC" w:rsidRDefault="001E762F">
      <w:r w:rsidRPr="00D719AC">
        <w:t>Comando que utilicé:</w:t>
      </w:r>
    </w:p>
    <w:p w14:paraId="4F55E957" w14:textId="77777777" w:rsidR="00467B7E" w:rsidRPr="00D719AC" w:rsidRDefault="001E762F">
      <w:pPr>
        <w:ind w:left="360"/>
      </w:pPr>
      <w:r w:rsidRPr="00D719AC">
        <w:rPr>
          <w:rFonts w:ascii="Consolas" w:hAnsi="Consolas"/>
          <w:b/>
          <w:sz w:val="19"/>
        </w:rPr>
        <w:t xml:space="preserve">nmap -sC </w:t>
      </w:r>
      <w:r w:rsidRPr="00D719AC">
        <w:rPr>
          <w:rFonts w:ascii="Consolas" w:hAnsi="Consolas"/>
          <w:b/>
          <w:sz w:val="19"/>
        </w:rPr>
        <w:t>scanme.nmap.org</w:t>
      </w:r>
    </w:p>
    <w:p w14:paraId="2DE5A0B9" w14:textId="77777777" w:rsidR="00467B7E" w:rsidRPr="00D719AC" w:rsidRDefault="001E762F">
      <w:r w:rsidRPr="00D719AC">
        <w:t>¿Qué busqué?</w:t>
      </w:r>
    </w:p>
    <w:p w14:paraId="5D53A52F" w14:textId="77777777" w:rsidR="00467B7E" w:rsidRPr="00D719AC" w:rsidRDefault="001E762F">
      <w:r w:rsidRPr="00D719AC">
        <w:t>Utilicé -sC para ejecutar los scripts NSE predeterminados y obtener información complementaria sobre los servicios.</w:t>
      </w:r>
    </w:p>
    <w:p w14:paraId="6CF4DCF4" w14:textId="77777777" w:rsidR="00467B7E" w:rsidRPr="00D719AC" w:rsidRDefault="001E762F">
      <w:r w:rsidRPr="00D719AC">
        <w:t>¿Qué observé?</w:t>
      </w:r>
    </w:p>
    <w:p w14:paraId="08CD7787" w14:textId="77777777" w:rsidR="00467B7E" w:rsidRPr="00D719AC" w:rsidRDefault="001E762F">
      <w:r w:rsidRPr="00D719AC">
        <w:t>Registré los resultados relevantes de los scripts y expliqué qué información adicional aportaron.</w:t>
      </w:r>
    </w:p>
    <w:p w14:paraId="6DB667D7" w14:textId="77777777" w:rsidR="00467B7E" w:rsidRPr="00D719AC" w:rsidRDefault="001E762F">
      <w:r w:rsidRPr="00D719AC">
        <w:t xml:space="preserve">Mi </w:t>
      </w:r>
      <w:proofErr w:type="spellStart"/>
      <w:r w:rsidRPr="00D719AC">
        <w:t>análisis</w:t>
      </w:r>
      <w:proofErr w:type="spellEnd"/>
      <w:r w:rsidRPr="00D719AC">
        <w:t>:</w:t>
      </w:r>
    </w:p>
    <w:p w14:paraId="09BA9A9F" w14:textId="77777777" w:rsidR="00467B7E" w:rsidRPr="00D719AC" w:rsidRDefault="001E762F">
      <w:r w:rsidRPr="00D719AC">
        <w:t>Con los scripts NSE obtuve información complementaria que no necesariamente aparece en un escaneo básico. Esto me ayudó a comprender que Nmap también puede automatizar tareas de reconocimiento med</w:t>
      </w:r>
      <w:r w:rsidRPr="00D719AC">
        <w:t>iante scripts.</w:t>
      </w:r>
    </w:p>
    <w:p w14:paraId="360FAF5D" w14:textId="77777777" w:rsidR="00467B7E" w:rsidRPr="00D719AC" w:rsidRDefault="001E762F">
      <w:pPr>
        <w:pStyle w:val="Ttulo2"/>
        <w:rPr>
          <w:color w:val="auto"/>
        </w:rPr>
      </w:pPr>
      <w:r w:rsidRPr="00D719AC">
        <w:rPr>
          <w:color w:val="auto"/>
        </w:rPr>
        <w:t>08. Detección del sistema operativo</w:t>
      </w:r>
    </w:p>
    <w:p w14:paraId="12C75BF4" w14:textId="77777777" w:rsidR="00467B7E" w:rsidRPr="00D719AC" w:rsidRDefault="001E762F">
      <w:r w:rsidRPr="00D719AC">
        <w:t>Comando q</w:t>
      </w:r>
      <w:r w:rsidRPr="00D719AC">
        <w:t>ue utilicé:</w:t>
      </w:r>
    </w:p>
    <w:p w14:paraId="051F58F7" w14:textId="77777777" w:rsidR="00467B7E" w:rsidRPr="00D719AC" w:rsidRDefault="001E762F">
      <w:pPr>
        <w:ind w:left="360"/>
      </w:pPr>
      <w:r w:rsidRPr="00D719AC">
        <w:rPr>
          <w:rFonts w:ascii="Consolas" w:hAnsi="Consolas"/>
          <w:b/>
          <w:sz w:val="19"/>
        </w:rPr>
        <w:t>nmap -O scanme.nmap.org</w:t>
      </w:r>
    </w:p>
    <w:p w14:paraId="1EA4AD7C" w14:textId="77777777" w:rsidR="00467B7E" w:rsidRPr="00D719AC" w:rsidRDefault="001E762F">
      <w:r w:rsidRPr="00D719AC">
        <w:t>¿Qué busqué?</w:t>
      </w:r>
    </w:p>
    <w:p w14:paraId="2EA038E7" w14:textId="77777777" w:rsidR="00467B7E" w:rsidRPr="00D719AC" w:rsidRDefault="001E762F">
      <w:r w:rsidRPr="00D719AC">
        <w:t>Utilicé -O para intentar identificar el sistema operativo mediante fingerprinting.</w:t>
      </w:r>
    </w:p>
    <w:p w14:paraId="53B3BB00" w14:textId="77777777" w:rsidR="00467B7E" w:rsidRPr="00D719AC" w:rsidRDefault="001E762F">
      <w:r w:rsidRPr="00D719AC">
        <w:t>¿Qué observé?</w:t>
      </w:r>
    </w:p>
    <w:p w14:paraId="3119DAF9" w14:textId="77777777" w:rsidR="00467B7E" w:rsidRPr="00D719AC" w:rsidRDefault="001E762F">
      <w:r w:rsidRPr="00D719AC">
        <w:t xml:space="preserve">Registré si Nmap logró realizar una identificación y expliqué si el resultado fue concluyente o tuvo </w:t>
      </w:r>
      <w:r w:rsidRPr="00D719AC">
        <w:t>limitaciones.</w:t>
      </w:r>
    </w:p>
    <w:p w14:paraId="089B5E87" w14:textId="77777777" w:rsidR="00467B7E" w:rsidRPr="00D719AC" w:rsidRDefault="001E762F">
      <w:r w:rsidRPr="00D719AC">
        <w:t xml:space="preserve">Mi </w:t>
      </w:r>
      <w:proofErr w:type="spellStart"/>
      <w:r w:rsidRPr="00D719AC">
        <w:t>análisis</w:t>
      </w:r>
      <w:proofErr w:type="spellEnd"/>
      <w:r w:rsidRPr="00D719AC">
        <w:t>:</w:t>
      </w:r>
    </w:p>
    <w:p w14:paraId="4B860768" w14:textId="77777777" w:rsidR="00467B7E" w:rsidRPr="00D719AC" w:rsidRDefault="001E762F">
      <w:r w:rsidRPr="00D719AC">
        <w:lastRenderedPageBreak/>
        <w:t>La detección de sistema operativo me permitió comprobar que Nmap puede intentar inferir características del sistema mediante fingerprinting. También tuve en cuenta que este tipo de id</w:t>
      </w:r>
      <w:r w:rsidRPr="00D719AC">
        <w:t>entificación puede ser limitada y no debe interpretarse automáticamente como una certeza absoluta.</w:t>
      </w:r>
    </w:p>
    <w:p w14:paraId="5599B770" w14:textId="77777777" w:rsidR="00467B7E" w:rsidRPr="00D719AC" w:rsidRDefault="001E762F">
      <w:pPr>
        <w:pStyle w:val="Ttulo2"/>
        <w:rPr>
          <w:color w:val="auto"/>
        </w:rPr>
      </w:pPr>
      <w:r w:rsidRPr="00D719AC">
        <w:rPr>
          <w:color w:val="auto"/>
        </w:rPr>
        <w:t>09. Temporización</w:t>
      </w:r>
    </w:p>
    <w:p w14:paraId="051F1E6E" w14:textId="77777777" w:rsidR="00467B7E" w:rsidRPr="00D719AC" w:rsidRDefault="001E762F">
      <w:r w:rsidRPr="00D719AC">
        <w:t>Comando que utilicé:</w:t>
      </w:r>
    </w:p>
    <w:p w14:paraId="15DF142A" w14:textId="77777777" w:rsidR="00467B7E" w:rsidRPr="00D719AC" w:rsidRDefault="001E762F">
      <w:pPr>
        <w:ind w:left="360"/>
      </w:pPr>
      <w:r w:rsidRPr="00D719AC">
        <w:rPr>
          <w:rFonts w:ascii="Consolas" w:hAnsi="Consolas"/>
          <w:b/>
          <w:sz w:val="19"/>
        </w:rPr>
        <w:t>nmap -T4 scanme.nmap.org</w:t>
      </w:r>
    </w:p>
    <w:p w14:paraId="2A155D8F" w14:textId="77777777" w:rsidR="00467B7E" w:rsidRPr="00D719AC" w:rsidRDefault="001E762F">
      <w:r w:rsidRPr="00D719AC">
        <w:t>¿Qué busqué?</w:t>
      </w:r>
    </w:p>
    <w:p w14:paraId="10B309AC" w14:textId="77777777" w:rsidR="00467B7E" w:rsidRPr="00D719AC" w:rsidRDefault="001E762F">
      <w:r w:rsidRPr="00D719AC">
        <w:t>Utilicé -T4 para comparar el comportamiento de un escaneo con una temporización más rápida.</w:t>
      </w:r>
    </w:p>
    <w:p w14:paraId="3F86D357" w14:textId="77777777" w:rsidR="00467B7E" w:rsidRPr="00D719AC" w:rsidRDefault="001E762F">
      <w:r w:rsidRPr="00D719AC">
        <w:t>¿Qué observé?</w:t>
      </w:r>
    </w:p>
    <w:p w14:paraId="326691DD" w14:textId="77777777" w:rsidR="00467B7E" w:rsidRPr="00D719AC" w:rsidRDefault="001E762F">
      <w:r w:rsidRPr="00D719AC">
        <w:t>Comparé la ejecución con mi escane</w:t>
      </w:r>
      <w:r w:rsidRPr="00D719AC">
        <w:t>o base y observé las diferencias de tiempo y salida.</w:t>
      </w:r>
    </w:p>
    <w:p w14:paraId="4F327D4C" w14:textId="77777777" w:rsidR="00467B7E" w:rsidRPr="00D719AC" w:rsidRDefault="001E762F">
      <w:r w:rsidRPr="00D719AC">
        <w:t xml:space="preserve">Mi </w:t>
      </w:r>
      <w:proofErr w:type="spellStart"/>
      <w:r w:rsidRPr="00D719AC">
        <w:t>análisis</w:t>
      </w:r>
      <w:proofErr w:type="spellEnd"/>
      <w:r w:rsidRPr="00D719AC">
        <w:t>:</w:t>
      </w:r>
    </w:p>
    <w:p w14:paraId="5EFDB848" w14:textId="77777777" w:rsidR="00467B7E" w:rsidRPr="00D719AC" w:rsidRDefault="001E762F">
      <w:r w:rsidRPr="00D719AC">
        <w:t xml:space="preserve">Con -T4 analicé el efecto de una temporización más rápida. Comprendí que acelerar un escaneo implica considerar el tráfico generado y que la </w:t>
      </w:r>
      <w:r w:rsidRPr="00D719AC">
        <w:t>velocidad debe utilizarse de manera responsable, especialmente cuando se trabaja sobre sistemas reales.</w:t>
      </w:r>
    </w:p>
    <w:p w14:paraId="38A7B534" w14:textId="77777777" w:rsidR="00467B7E" w:rsidRPr="00D719AC" w:rsidRDefault="001E762F">
      <w:pPr>
        <w:pStyle w:val="Ttulo2"/>
        <w:rPr>
          <w:color w:val="auto"/>
        </w:rPr>
      </w:pPr>
      <w:r w:rsidRPr="00D719AC">
        <w:rPr>
          <w:color w:val="auto"/>
        </w:rPr>
        <w:t>10. Trazado de ruta</w:t>
      </w:r>
    </w:p>
    <w:p w14:paraId="14DF69BE" w14:textId="77777777" w:rsidR="00467B7E" w:rsidRPr="00D719AC" w:rsidRDefault="001E762F">
      <w:r w:rsidRPr="00D719AC">
        <w:t>Comando que utilicé:</w:t>
      </w:r>
    </w:p>
    <w:p w14:paraId="59E851B9" w14:textId="77777777" w:rsidR="00467B7E" w:rsidRPr="00D719AC" w:rsidRDefault="001E762F">
      <w:pPr>
        <w:ind w:left="360"/>
      </w:pPr>
      <w:r w:rsidRPr="00D719AC">
        <w:rPr>
          <w:rFonts w:ascii="Consolas" w:hAnsi="Consolas"/>
          <w:b/>
          <w:sz w:val="19"/>
        </w:rPr>
        <w:t>nmap --traceroute scanme.nmap.org</w:t>
      </w:r>
    </w:p>
    <w:p w14:paraId="40940CC9" w14:textId="77777777" w:rsidR="00467B7E" w:rsidRPr="00D719AC" w:rsidRDefault="001E762F">
      <w:r w:rsidRPr="00D719AC">
        <w:t>¿Qué busqué?</w:t>
      </w:r>
    </w:p>
    <w:p w14:paraId="0ABB480D" w14:textId="77777777" w:rsidR="00467B7E" w:rsidRPr="00D719AC" w:rsidRDefault="001E762F">
      <w:r w:rsidRPr="00D719AC">
        <w:t>Utilicé --traceroute para obtener información sobre los saltos de red entre mi equipo y el objetivo.</w:t>
      </w:r>
    </w:p>
    <w:p w14:paraId="4DC7C3B5" w14:textId="77777777" w:rsidR="00467B7E" w:rsidRPr="00D719AC" w:rsidRDefault="001E762F">
      <w:r w:rsidRPr="00D719AC">
        <w:t>¿Qué observé?</w:t>
      </w:r>
    </w:p>
    <w:p w14:paraId="03ABDE4F" w14:textId="77777777" w:rsidR="00467B7E" w:rsidRPr="00D719AC" w:rsidRDefault="001E762F">
      <w:r w:rsidRPr="00D719AC">
        <w:t>Registré los saltos que mi ejecución pudo identificar y expliqué qué información aportaron al reconocimiento.</w:t>
      </w:r>
    </w:p>
    <w:p w14:paraId="1C80B765" w14:textId="77777777" w:rsidR="00467B7E" w:rsidRPr="00D719AC" w:rsidRDefault="001E762F">
      <w:r w:rsidRPr="00D719AC">
        <w:t xml:space="preserve">Mi </w:t>
      </w:r>
      <w:proofErr w:type="spellStart"/>
      <w:r w:rsidRPr="00D719AC">
        <w:t>análisis</w:t>
      </w:r>
      <w:proofErr w:type="spellEnd"/>
      <w:r w:rsidRPr="00D719AC">
        <w:t>:</w:t>
      </w:r>
    </w:p>
    <w:p w14:paraId="1108657A" w14:textId="77777777" w:rsidR="00467B7E" w:rsidRPr="00D719AC" w:rsidRDefault="001E762F">
      <w:r w:rsidRPr="00D719AC">
        <w:t>El traceroute complementó mi reconocimiento con información de conectividad. Los saltos</w:t>
      </w:r>
      <w:r w:rsidRPr="00D719AC">
        <w:t xml:space="preserve"> observados me permitieron entender que el reconocimiento no se limita a puertos y servicios, sino que también puede aportar contexto sobre el camino de red hacia el objetivo.</w:t>
      </w:r>
    </w:p>
    <w:p w14:paraId="78286154" w14:textId="77777777" w:rsidR="00467B7E" w:rsidRPr="00D719AC" w:rsidRDefault="001E762F">
      <w:pPr>
        <w:pStyle w:val="Ttulo1"/>
        <w:rPr>
          <w:color w:val="auto"/>
        </w:rPr>
      </w:pPr>
      <w:r w:rsidRPr="00D719AC">
        <w:rPr>
          <w:color w:val="auto"/>
        </w:rPr>
        <w:t>6</w:t>
      </w:r>
      <w:r w:rsidRPr="00D719AC">
        <w:rPr>
          <w:color w:val="auto"/>
        </w:rPr>
        <w:t>. Tabla de resultados</w:t>
      </w:r>
    </w:p>
    <w:p w14:paraId="402AB932" w14:textId="77777777" w:rsidR="00467B7E" w:rsidRPr="00D719AC" w:rsidRDefault="001E762F">
      <w:r w:rsidRPr="00D719AC">
        <w:t xml:space="preserve">Esta es mi tabla consolidada. Debo completar las columnas de resultado y observaciones con la información que </w:t>
      </w:r>
      <w:r w:rsidRPr="00D719AC">
        <w:t>aparece en mis capturas.</w:t>
      </w:r>
    </w:p>
    <w:tbl>
      <w:tblPr>
        <w:tblStyle w:val="Tablaconcuadrcula"/>
        <w:tblW w:w="0" w:type="auto"/>
        <w:jc w:val="center"/>
        <w:tblLook w:val="04A0" w:firstRow="1" w:lastRow="0" w:firstColumn="1" w:lastColumn="0" w:noHBand="0" w:noVBand="1"/>
      </w:tblPr>
      <w:tblGrid>
        <w:gridCol w:w="2016"/>
        <w:gridCol w:w="2016"/>
        <w:gridCol w:w="2016"/>
        <w:gridCol w:w="2016"/>
        <w:gridCol w:w="2016"/>
      </w:tblGrid>
      <w:tr w:rsidR="00D719AC" w:rsidRPr="00D719AC" w14:paraId="7053C171" w14:textId="77777777">
        <w:trPr>
          <w:jc w:val="center"/>
        </w:trPr>
        <w:tc>
          <w:tcPr>
            <w:tcW w:w="2016" w:type="dxa"/>
            <w:shd w:val="clear" w:color="auto" w:fill="D9E1F2"/>
            <w:vAlign w:val="center"/>
          </w:tcPr>
          <w:p w14:paraId="420F795F" w14:textId="77777777" w:rsidR="00467B7E" w:rsidRPr="00D719AC" w:rsidRDefault="001E762F">
            <w:r w:rsidRPr="00D719AC">
              <w:rPr>
                <w:rFonts w:ascii="Arial" w:hAnsi="Arial"/>
                <w:b/>
                <w:sz w:val="16"/>
              </w:rPr>
              <w:t>#</w:t>
            </w:r>
          </w:p>
        </w:tc>
        <w:tc>
          <w:tcPr>
            <w:tcW w:w="2016" w:type="dxa"/>
            <w:shd w:val="clear" w:color="auto" w:fill="D9E1F2"/>
            <w:vAlign w:val="center"/>
          </w:tcPr>
          <w:p w14:paraId="66B012EB" w14:textId="77777777" w:rsidR="00467B7E" w:rsidRPr="00D719AC" w:rsidRDefault="001E762F">
            <w:r w:rsidRPr="00D719AC">
              <w:rPr>
                <w:rFonts w:ascii="Arial" w:hAnsi="Arial"/>
                <w:b/>
                <w:sz w:val="16"/>
              </w:rPr>
              <w:t>Comando utilizado</w:t>
            </w:r>
          </w:p>
        </w:tc>
        <w:tc>
          <w:tcPr>
            <w:tcW w:w="2016" w:type="dxa"/>
            <w:shd w:val="clear" w:color="auto" w:fill="D9E1F2"/>
            <w:vAlign w:val="center"/>
          </w:tcPr>
          <w:p w14:paraId="0BD2A04F" w14:textId="77777777" w:rsidR="00467B7E" w:rsidRPr="00D719AC" w:rsidRDefault="001E762F">
            <w:r w:rsidRPr="00D719AC">
              <w:rPr>
                <w:rFonts w:ascii="Arial" w:hAnsi="Arial"/>
                <w:b/>
                <w:sz w:val="16"/>
              </w:rPr>
              <w:t>Objetivo</w:t>
            </w:r>
          </w:p>
        </w:tc>
        <w:tc>
          <w:tcPr>
            <w:tcW w:w="2016" w:type="dxa"/>
            <w:shd w:val="clear" w:color="auto" w:fill="D9E1F2"/>
            <w:vAlign w:val="center"/>
          </w:tcPr>
          <w:p w14:paraId="2A5CAF7F" w14:textId="77777777" w:rsidR="00467B7E" w:rsidRPr="00D719AC" w:rsidRDefault="001E762F">
            <w:r w:rsidRPr="00D719AC">
              <w:rPr>
                <w:rFonts w:ascii="Arial" w:hAnsi="Arial"/>
                <w:b/>
                <w:sz w:val="16"/>
              </w:rPr>
              <w:t>Resultado de mi ejecución</w:t>
            </w:r>
          </w:p>
        </w:tc>
        <w:tc>
          <w:tcPr>
            <w:tcW w:w="2016" w:type="dxa"/>
            <w:shd w:val="clear" w:color="auto" w:fill="D9E1F2"/>
            <w:vAlign w:val="center"/>
          </w:tcPr>
          <w:p w14:paraId="40C568D6" w14:textId="77777777" w:rsidR="00467B7E" w:rsidRPr="00D719AC" w:rsidRDefault="001E762F">
            <w:r w:rsidRPr="00D719AC">
              <w:rPr>
                <w:rFonts w:ascii="Arial" w:hAnsi="Arial"/>
                <w:b/>
                <w:sz w:val="16"/>
              </w:rPr>
              <w:t>Mi análisis / observaciones</w:t>
            </w:r>
          </w:p>
        </w:tc>
      </w:tr>
      <w:tr w:rsidR="00D719AC" w:rsidRPr="00D719AC" w14:paraId="26F155BE" w14:textId="77777777">
        <w:trPr>
          <w:jc w:val="center"/>
        </w:trPr>
        <w:tc>
          <w:tcPr>
            <w:tcW w:w="2016" w:type="dxa"/>
            <w:vAlign w:val="center"/>
          </w:tcPr>
          <w:p w14:paraId="5830F4E0" w14:textId="77777777" w:rsidR="00467B7E" w:rsidRPr="00D719AC" w:rsidRDefault="001E762F">
            <w:r w:rsidRPr="00D719AC">
              <w:rPr>
                <w:rFonts w:ascii="Arial" w:hAnsi="Arial"/>
                <w:sz w:val="14"/>
              </w:rPr>
              <w:t>01</w:t>
            </w:r>
          </w:p>
        </w:tc>
        <w:tc>
          <w:tcPr>
            <w:tcW w:w="2016" w:type="dxa"/>
            <w:vAlign w:val="center"/>
          </w:tcPr>
          <w:p w14:paraId="692F13B5" w14:textId="77777777" w:rsidR="00467B7E" w:rsidRPr="00D719AC" w:rsidRDefault="001E762F">
            <w:r w:rsidRPr="00D719AC">
              <w:rPr>
                <w:rFonts w:ascii="Arial" w:hAnsi="Arial"/>
                <w:sz w:val="14"/>
              </w:rPr>
              <w:t>nmap scanme.nmap.org</w:t>
            </w:r>
          </w:p>
        </w:tc>
        <w:tc>
          <w:tcPr>
            <w:tcW w:w="2016" w:type="dxa"/>
            <w:vAlign w:val="center"/>
          </w:tcPr>
          <w:p w14:paraId="4E13FAE4" w14:textId="77777777" w:rsidR="00467B7E" w:rsidRPr="00D719AC" w:rsidRDefault="001E762F">
            <w:r w:rsidRPr="00D719AC">
              <w:rPr>
                <w:rFonts w:ascii="Arial" w:hAnsi="Arial"/>
                <w:sz w:val="14"/>
              </w:rPr>
              <w:t>Con este comando realicé mi primera aproximación al objetivo. Busqué identificar los puertos TCP que Nmap consideró relevan</w:t>
            </w:r>
            <w:r w:rsidRPr="00D719AC">
              <w:rPr>
                <w:rFonts w:ascii="Arial" w:hAnsi="Arial"/>
                <w:sz w:val="14"/>
              </w:rPr>
              <w:t>tes y establecer una línea base para compararla con los demás escaneos.</w:t>
            </w:r>
          </w:p>
        </w:tc>
        <w:tc>
          <w:tcPr>
            <w:tcW w:w="2016" w:type="dxa"/>
            <w:vAlign w:val="center"/>
          </w:tcPr>
          <w:p w14:paraId="6F8CEB7F" w14:textId="77777777" w:rsidR="00467B7E" w:rsidRPr="00D719AC" w:rsidRDefault="001E762F">
            <w:r w:rsidRPr="00D719AC">
              <w:rPr>
                <w:rFonts w:ascii="Arial" w:hAnsi="Arial"/>
                <w:sz w:val="14"/>
              </w:rPr>
              <w:t>[Completar con mi resultado real]</w:t>
            </w:r>
          </w:p>
        </w:tc>
        <w:tc>
          <w:tcPr>
            <w:tcW w:w="2016" w:type="dxa"/>
            <w:vAlign w:val="center"/>
          </w:tcPr>
          <w:p w14:paraId="0C334BD8" w14:textId="77777777" w:rsidR="00467B7E" w:rsidRPr="00D719AC" w:rsidRDefault="001E762F">
            <w:r w:rsidRPr="00D719AC">
              <w:rPr>
                <w:rFonts w:ascii="Arial" w:hAnsi="Arial"/>
                <w:sz w:val="14"/>
              </w:rPr>
              <w:t>[Completar con mi observación real]</w:t>
            </w:r>
          </w:p>
        </w:tc>
      </w:tr>
      <w:tr w:rsidR="00D719AC" w:rsidRPr="00D719AC" w14:paraId="3612B0D8" w14:textId="77777777">
        <w:trPr>
          <w:jc w:val="center"/>
        </w:trPr>
        <w:tc>
          <w:tcPr>
            <w:tcW w:w="2016" w:type="dxa"/>
            <w:vAlign w:val="center"/>
          </w:tcPr>
          <w:p w14:paraId="13731D50" w14:textId="77777777" w:rsidR="00467B7E" w:rsidRPr="00D719AC" w:rsidRDefault="001E762F">
            <w:r w:rsidRPr="00D719AC">
              <w:rPr>
                <w:rFonts w:ascii="Arial" w:hAnsi="Arial"/>
                <w:sz w:val="14"/>
              </w:rPr>
              <w:lastRenderedPageBreak/>
              <w:t>02</w:t>
            </w:r>
          </w:p>
        </w:tc>
        <w:tc>
          <w:tcPr>
            <w:tcW w:w="2016" w:type="dxa"/>
            <w:vAlign w:val="center"/>
          </w:tcPr>
          <w:p w14:paraId="42383DE2" w14:textId="77777777" w:rsidR="00467B7E" w:rsidRPr="00D719AC" w:rsidRDefault="001E762F">
            <w:r w:rsidRPr="00D719AC">
              <w:rPr>
                <w:rFonts w:ascii="Arial" w:hAnsi="Arial"/>
                <w:sz w:val="14"/>
              </w:rPr>
              <w:t>nmap -sn scanme.nmap.org</w:t>
            </w:r>
          </w:p>
        </w:tc>
        <w:tc>
          <w:tcPr>
            <w:tcW w:w="2016" w:type="dxa"/>
            <w:vAlign w:val="center"/>
          </w:tcPr>
          <w:p w14:paraId="02AAED4F" w14:textId="77777777" w:rsidR="00467B7E" w:rsidRPr="00D719AC" w:rsidRDefault="001E762F">
            <w:r w:rsidRPr="00D719AC">
              <w:rPr>
                <w:rFonts w:ascii="Arial" w:hAnsi="Arial"/>
                <w:sz w:val="14"/>
              </w:rPr>
              <w:t xml:space="preserve">Utilicé -sn para comprobar la disponibilidad del host sin centrarme en un </w:t>
            </w:r>
            <w:r w:rsidRPr="00D719AC">
              <w:rPr>
                <w:rFonts w:ascii="Arial" w:hAnsi="Arial"/>
                <w:sz w:val="14"/>
              </w:rPr>
              <w:t>escaneo convencional de puertos.</w:t>
            </w:r>
          </w:p>
        </w:tc>
        <w:tc>
          <w:tcPr>
            <w:tcW w:w="2016" w:type="dxa"/>
            <w:vAlign w:val="center"/>
          </w:tcPr>
          <w:p w14:paraId="725E99E2" w14:textId="77777777" w:rsidR="00467B7E" w:rsidRPr="00D719AC" w:rsidRDefault="001E762F">
            <w:r w:rsidRPr="00D719AC">
              <w:rPr>
                <w:rFonts w:ascii="Arial" w:hAnsi="Arial"/>
                <w:sz w:val="14"/>
              </w:rPr>
              <w:t>[Completar con mi resultado real]</w:t>
            </w:r>
          </w:p>
        </w:tc>
        <w:tc>
          <w:tcPr>
            <w:tcW w:w="2016" w:type="dxa"/>
            <w:vAlign w:val="center"/>
          </w:tcPr>
          <w:p w14:paraId="3242570F" w14:textId="77777777" w:rsidR="00467B7E" w:rsidRPr="00D719AC" w:rsidRDefault="001E762F">
            <w:r w:rsidRPr="00D719AC">
              <w:rPr>
                <w:rFonts w:ascii="Arial" w:hAnsi="Arial"/>
                <w:sz w:val="14"/>
              </w:rPr>
              <w:t>[Completar con mi observación real]</w:t>
            </w:r>
          </w:p>
        </w:tc>
      </w:tr>
      <w:tr w:rsidR="00D719AC" w:rsidRPr="00D719AC" w14:paraId="2ADD1C3D" w14:textId="77777777">
        <w:trPr>
          <w:jc w:val="center"/>
        </w:trPr>
        <w:tc>
          <w:tcPr>
            <w:tcW w:w="2016" w:type="dxa"/>
            <w:vAlign w:val="center"/>
          </w:tcPr>
          <w:p w14:paraId="06171282" w14:textId="77777777" w:rsidR="00467B7E" w:rsidRPr="00D719AC" w:rsidRDefault="001E762F">
            <w:r w:rsidRPr="00D719AC">
              <w:rPr>
                <w:rFonts w:ascii="Arial" w:hAnsi="Arial"/>
                <w:sz w:val="14"/>
              </w:rPr>
              <w:t>03</w:t>
            </w:r>
          </w:p>
        </w:tc>
        <w:tc>
          <w:tcPr>
            <w:tcW w:w="2016" w:type="dxa"/>
            <w:vAlign w:val="center"/>
          </w:tcPr>
          <w:p w14:paraId="3E2DB601" w14:textId="77777777" w:rsidR="00467B7E" w:rsidRPr="00D719AC" w:rsidRDefault="001E762F">
            <w:r w:rsidRPr="00D719AC">
              <w:rPr>
                <w:rFonts w:ascii="Arial" w:hAnsi="Arial"/>
                <w:sz w:val="14"/>
              </w:rPr>
              <w:t>nmap -Pn scanme.nmap.org</w:t>
            </w:r>
          </w:p>
        </w:tc>
        <w:tc>
          <w:tcPr>
            <w:tcW w:w="2016" w:type="dxa"/>
            <w:vAlign w:val="center"/>
          </w:tcPr>
          <w:p w14:paraId="7AAC27B7" w14:textId="77777777" w:rsidR="00467B7E" w:rsidRPr="00D719AC" w:rsidRDefault="001E762F">
            <w:r w:rsidRPr="00D719AC">
              <w:rPr>
                <w:rFonts w:ascii="Arial" w:hAnsi="Arial"/>
                <w:sz w:val="14"/>
              </w:rPr>
              <w:t>Utilicé -Pn para indicarle a Nmap que tratara el objetivo como disponible y continuara con el escaneo.</w:t>
            </w:r>
          </w:p>
        </w:tc>
        <w:tc>
          <w:tcPr>
            <w:tcW w:w="2016" w:type="dxa"/>
            <w:vAlign w:val="center"/>
          </w:tcPr>
          <w:p w14:paraId="397C9224" w14:textId="77777777" w:rsidR="00467B7E" w:rsidRPr="00D719AC" w:rsidRDefault="001E762F">
            <w:r w:rsidRPr="00D719AC">
              <w:rPr>
                <w:rFonts w:ascii="Arial" w:hAnsi="Arial"/>
                <w:sz w:val="14"/>
              </w:rPr>
              <w:t>[Completar con mi res</w:t>
            </w:r>
            <w:r w:rsidRPr="00D719AC">
              <w:rPr>
                <w:rFonts w:ascii="Arial" w:hAnsi="Arial"/>
                <w:sz w:val="14"/>
              </w:rPr>
              <w:t>ultado real]</w:t>
            </w:r>
          </w:p>
        </w:tc>
        <w:tc>
          <w:tcPr>
            <w:tcW w:w="2016" w:type="dxa"/>
            <w:vAlign w:val="center"/>
          </w:tcPr>
          <w:p w14:paraId="7AFF2FE3" w14:textId="77777777" w:rsidR="00467B7E" w:rsidRPr="00D719AC" w:rsidRDefault="001E762F">
            <w:r w:rsidRPr="00D719AC">
              <w:rPr>
                <w:rFonts w:ascii="Arial" w:hAnsi="Arial"/>
                <w:sz w:val="14"/>
              </w:rPr>
              <w:t>[Completar con mi observación real]</w:t>
            </w:r>
          </w:p>
        </w:tc>
      </w:tr>
      <w:tr w:rsidR="00D719AC" w:rsidRPr="00D719AC" w14:paraId="574D1BD0" w14:textId="77777777">
        <w:trPr>
          <w:jc w:val="center"/>
        </w:trPr>
        <w:tc>
          <w:tcPr>
            <w:tcW w:w="2016" w:type="dxa"/>
            <w:vAlign w:val="center"/>
          </w:tcPr>
          <w:p w14:paraId="7F9124E7" w14:textId="77777777" w:rsidR="00467B7E" w:rsidRPr="00D719AC" w:rsidRDefault="001E762F">
            <w:r w:rsidRPr="00D719AC">
              <w:rPr>
                <w:rFonts w:ascii="Arial" w:hAnsi="Arial"/>
                <w:sz w:val="14"/>
              </w:rPr>
              <w:t>04</w:t>
            </w:r>
          </w:p>
        </w:tc>
        <w:tc>
          <w:tcPr>
            <w:tcW w:w="2016" w:type="dxa"/>
            <w:vAlign w:val="center"/>
          </w:tcPr>
          <w:p w14:paraId="7E419C76" w14:textId="77777777" w:rsidR="00467B7E" w:rsidRPr="00D719AC" w:rsidRDefault="001E762F">
            <w:r w:rsidRPr="00D719AC">
              <w:rPr>
                <w:rFonts w:ascii="Arial" w:hAnsi="Arial"/>
                <w:sz w:val="14"/>
              </w:rPr>
              <w:t>nmap -p 80 scanme.nmap.org</w:t>
            </w:r>
          </w:p>
        </w:tc>
        <w:tc>
          <w:tcPr>
            <w:tcW w:w="2016" w:type="dxa"/>
            <w:vAlign w:val="center"/>
          </w:tcPr>
          <w:p w14:paraId="361C6676" w14:textId="77777777" w:rsidR="00467B7E" w:rsidRPr="00D719AC" w:rsidRDefault="001E762F">
            <w:r w:rsidRPr="00D719AC">
              <w:rPr>
                <w:rFonts w:ascii="Arial" w:hAnsi="Arial"/>
                <w:sz w:val="14"/>
              </w:rPr>
              <w:t>Con -p 80 limité mi prueba al puerto 80 para comprobar específicamente el servicio asociado al tráfico HTTP.</w:t>
            </w:r>
          </w:p>
        </w:tc>
        <w:tc>
          <w:tcPr>
            <w:tcW w:w="2016" w:type="dxa"/>
            <w:vAlign w:val="center"/>
          </w:tcPr>
          <w:p w14:paraId="7A937FA0" w14:textId="77777777" w:rsidR="00467B7E" w:rsidRPr="00D719AC" w:rsidRDefault="001E762F">
            <w:r w:rsidRPr="00D719AC">
              <w:rPr>
                <w:rFonts w:ascii="Arial" w:hAnsi="Arial"/>
                <w:sz w:val="14"/>
              </w:rPr>
              <w:t>[Completar con mi resultado real]</w:t>
            </w:r>
          </w:p>
        </w:tc>
        <w:tc>
          <w:tcPr>
            <w:tcW w:w="2016" w:type="dxa"/>
            <w:vAlign w:val="center"/>
          </w:tcPr>
          <w:p w14:paraId="07941743" w14:textId="77777777" w:rsidR="00467B7E" w:rsidRPr="00D719AC" w:rsidRDefault="001E762F">
            <w:r w:rsidRPr="00D719AC">
              <w:rPr>
                <w:rFonts w:ascii="Arial" w:hAnsi="Arial"/>
                <w:sz w:val="14"/>
              </w:rPr>
              <w:t>[Completar con mi observación rea</w:t>
            </w:r>
            <w:r w:rsidRPr="00D719AC">
              <w:rPr>
                <w:rFonts w:ascii="Arial" w:hAnsi="Arial"/>
                <w:sz w:val="14"/>
              </w:rPr>
              <w:t>l]</w:t>
            </w:r>
          </w:p>
        </w:tc>
      </w:tr>
      <w:tr w:rsidR="00D719AC" w:rsidRPr="00D719AC" w14:paraId="02574AD7" w14:textId="77777777">
        <w:trPr>
          <w:jc w:val="center"/>
        </w:trPr>
        <w:tc>
          <w:tcPr>
            <w:tcW w:w="2016" w:type="dxa"/>
            <w:vAlign w:val="center"/>
          </w:tcPr>
          <w:p w14:paraId="4430D66D" w14:textId="77777777" w:rsidR="00467B7E" w:rsidRPr="00D719AC" w:rsidRDefault="001E762F">
            <w:r w:rsidRPr="00D719AC">
              <w:rPr>
                <w:rFonts w:ascii="Arial" w:hAnsi="Arial"/>
                <w:sz w:val="14"/>
              </w:rPr>
              <w:t>05</w:t>
            </w:r>
          </w:p>
        </w:tc>
        <w:tc>
          <w:tcPr>
            <w:tcW w:w="2016" w:type="dxa"/>
            <w:vAlign w:val="center"/>
          </w:tcPr>
          <w:p w14:paraId="209EE19A" w14:textId="77777777" w:rsidR="00467B7E" w:rsidRPr="00D719AC" w:rsidRDefault="001E762F">
            <w:r w:rsidRPr="00D719AC">
              <w:rPr>
                <w:rFonts w:ascii="Arial" w:hAnsi="Arial"/>
                <w:sz w:val="14"/>
              </w:rPr>
              <w:t>nmap -p 22,80,443 scanme.nmap.org</w:t>
            </w:r>
          </w:p>
        </w:tc>
        <w:tc>
          <w:tcPr>
            <w:tcW w:w="2016" w:type="dxa"/>
            <w:vAlign w:val="center"/>
          </w:tcPr>
          <w:p w14:paraId="0A4187CC" w14:textId="77777777" w:rsidR="00467B7E" w:rsidRPr="00D719AC" w:rsidRDefault="001E762F">
            <w:r w:rsidRPr="00D719AC">
              <w:rPr>
                <w:rFonts w:ascii="Arial" w:hAnsi="Arial"/>
                <w:sz w:val="14"/>
              </w:rPr>
              <w:t>Seleccioné los puertos 22, 80 y 443 para hacer una prueba focalizada y comparar sus estados.</w:t>
            </w:r>
          </w:p>
        </w:tc>
        <w:tc>
          <w:tcPr>
            <w:tcW w:w="2016" w:type="dxa"/>
            <w:vAlign w:val="center"/>
          </w:tcPr>
          <w:p w14:paraId="0F034F17" w14:textId="77777777" w:rsidR="00467B7E" w:rsidRPr="00D719AC" w:rsidRDefault="001E762F">
            <w:r w:rsidRPr="00D719AC">
              <w:rPr>
                <w:rFonts w:ascii="Arial" w:hAnsi="Arial"/>
                <w:sz w:val="14"/>
              </w:rPr>
              <w:t>[Completar con mi resultado real]</w:t>
            </w:r>
          </w:p>
        </w:tc>
        <w:tc>
          <w:tcPr>
            <w:tcW w:w="2016" w:type="dxa"/>
            <w:vAlign w:val="center"/>
          </w:tcPr>
          <w:p w14:paraId="0CFDDEC1" w14:textId="77777777" w:rsidR="00467B7E" w:rsidRPr="00D719AC" w:rsidRDefault="001E762F">
            <w:r w:rsidRPr="00D719AC">
              <w:rPr>
                <w:rFonts w:ascii="Arial" w:hAnsi="Arial"/>
                <w:sz w:val="14"/>
              </w:rPr>
              <w:t>[Completar con mi observación real]</w:t>
            </w:r>
          </w:p>
        </w:tc>
      </w:tr>
      <w:tr w:rsidR="00D719AC" w:rsidRPr="00D719AC" w14:paraId="66873D0D" w14:textId="77777777">
        <w:trPr>
          <w:jc w:val="center"/>
        </w:trPr>
        <w:tc>
          <w:tcPr>
            <w:tcW w:w="2016" w:type="dxa"/>
            <w:vAlign w:val="center"/>
          </w:tcPr>
          <w:p w14:paraId="69DEBA79" w14:textId="77777777" w:rsidR="00467B7E" w:rsidRPr="00D719AC" w:rsidRDefault="001E762F">
            <w:r w:rsidRPr="00D719AC">
              <w:rPr>
                <w:rFonts w:ascii="Arial" w:hAnsi="Arial"/>
                <w:sz w:val="14"/>
              </w:rPr>
              <w:t>06</w:t>
            </w:r>
          </w:p>
        </w:tc>
        <w:tc>
          <w:tcPr>
            <w:tcW w:w="2016" w:type="dxa"/>
            <w:vAlign w:val="center"/>
          </w:tcPr>
          <w:p w14:paraId="20A49FC9" w14:textId="77777777" w:rsidR="00467B7E" w:rsidRPr="00D719AC" w:rsidRDefault="001E762F">
            <w:r w:rsidRPr="00D719AC">
              <w:rPr>
                <w:rFonts w:ascii="Arial" w:hAnsi="Arial"/>
                <w:sz w:val="14"/>
              </w:rPr>
              <w:t>nmap -sV scanme.nmap.org</w:t>
            </w:r>
          </w:p>
        </w:tc>
        <w:tc>
          <w:tcPr>
            <w:tcW w:w="2016" w:type="dxa"/>
            <w:vAlign w:val="center"/>
          </w:tcPr>
          <w:p w14:paraId="669294BE" w14:textId="77777777" w:rsidR="00467B7E" w:rsidRPr="00D719AC" w:rsidRDefault="001E762F">
            <w:r w:rsidRPr="00D719AC">
              <w:rPr>
                <w:rFonts w:ascii="Arial" w:hAnsi="Arial"/>
                <w:sz w:val="14"/>
              </w:rPr>
              <w:t xml:space="preserve">Utilicé -sV para </w:t>
            </w:r>
            <w:r w:rsidRPr="00D719AC">
              <w:rPr>
                <w:rFonts w:ascii="Arial" w:hAnsi="Arial"/>
                <w:sz w:val="14"/>
              </w:rPr>
              <w:t>intentar identificar qué servicios se ejecutaban en los puertos detectados y obtener sus versiones cuando Nmap pudiera determinarlas.</w:t>
            </w:r>
          </w:p>
        </w:tc>
        <w:tc>
          <w:tcPr>
            <w:tcW w:w="2016" w:type="dxa"/>
            <w:vAlign w:val="center"/>
          </w:tcPr>
          <w:p w14:paraId="20613C1B" w14:textId="77777777" w:rsidR="00467B7E" w:rsidRPr="00D719AC" w:rsidRDefault="001E762F">
            <w:r w:rsidRPr="00D719AC">
              <w:rPr>
                <w:rFonts w:ascii="Arial" w:hAnsi="Arial"/>
                <w:sz w:val="14"/>
              </w:rPr>
              <w:t>[Completar con mi resultado real]</w:t>
            </w:r>
          </w:p>
        </w:tc>
        <w:tc>
          <w:tcPr>
            <w:tcW w:w="2016" w:type="dxa"/>
            <w:vAlign w:val="center"/>
          </w:tcPr>
          <w:p w14:paraId="4D4B8DAE" w14:textId="77777777" w:rsidR="00467B7E" w:rsidRPr="00D719AC" w:rsidRDefault="001E762F">
            <w:r w:rsidRPr="00D719AC">
              <w:rPr>
                <w:rFonts w:ascii="Arial" w:hAnsi="Arial"/>
                <w:sz w:val="14"/>
              </w:rPr>
              <w:t>[Completar con mi observación real]</w:t>
            </w:r>
          </w:p>
        </w:tc>
      </w:tr>
      <w:tr w:rsidR="00D719AC" w:rsidRPr="00D719AC" w14:paraId="3ABBA61A" w14:textId="77777777">
        <w:trPr>
          <w:jc w:val="center"/>
        </w:trPr>
        <w:tc>
          <w:tcPr>
            <w:tcW w:w="2016" w:type="dxa"/>
            <w:vAlign w:val="center"/>
          </w:tcPr>
          <w:p w14:paraId="6D3E0AB0" w14:textId="77777777" w:rsidR="00467B7E" w:rsidRPr="00D719AC" w:rsidRDefault="001E762F">
            <w:r w:rsidRPr="00D719AC">
              <w:rPr>
                <w:rFonts w:ascii="Arial" w:hAnsi="Arial"/>
                <w:sz w:val="14"/>
              </w:rPr>
              <w:t>07</w:t>
            </w:r>
          </w:p>
        </w:tc>
        <w:tc>
          <w:tcPr>
            <w:tcW w:w="2016" w:type="dxa"/>
            <w:vAlign w:val="center"/>
          </w:tcPr>
          <w:p w14:paraId="002D0285" w14:textId="77777777" w:rsidR="00467B7E" w:rsidRPr="00D719AC" w:rsidRDefault="001E762F">
            <w:r w:rsidRPr="00D719AC">
              <w:rPr>
                <w:rFonts w:ascii="Arial" w:hAnsi="Arial"/>
                <w:sz w:val="14"/>
              </w:rPr>
              <w:t>nmap -sC scanme.nmap.org</w:t>
            </w:r>
          </w:p>
        </w:tc>
        <w:tc>
          <w:tcPr>
            <w:tcW w:w="2016" w:type="dxa"/>
            <w:vAlign w:val="center"/>
          </w:tcPr>
          <w:p w14:paraId="59C6501A" w14:textId="77777777" w:rsidR="00467B7E" w:rsidRPr="00D719AC" w:rsidRDefault="001E762F">
            <w:r w:rsidRPr="00D719AC">
              <w:rPr>
                <w:rFonts w:ascii="Arial" w:hAnsi="Arial"/>
                <w:sz w:val="14"/>
              </w:rPr>
              <w:t xml:space="preserve">Utilicé -sC para </w:t>
            </w:r>
            <w:r w:rsidRPr="00D719AC">
              <w:rPr>
                <w:rFonts w:ascii="Arial" w:hAnsi="Arial"/>
                <w:sz w:val="14"/>
              </w:rPr>
              <w:t>ejecutar los scripts NSE predeterminados y obtener información complementaria sobre los servicios.</w:t>
            </w:r>
          </w:p>
        </w:tc>
        <w:tc>
          <w:tcPr>
            <w:tcW w:w="2016" w:type="dxa"/>
            <w:vAlign w:val="center"/>
          </w:tcPr>
          <w:p w14:paraId="27FBE099" w14:textId="77777777" w:rsidR="00467B7E" w:rsidRPr="00D719AC" w:rsidRDefault="001E762F">
            <w:r w:rsidRPr="00D719AC">
              <w:rPr>
                <w:rFonts w:ascii="Arial" w:hAnsi="Arial"/>
                <w:sz w:val="14"/>
              </w:rPr>
              <w:t>[Completar con mi resultado real]</w:t>
            </w:r>
          </w:p>
        </w:tc>
        <w:tc>
          <w:tcPr>
            <w:tcW w:w="2016" w:type="dxa"/>
            <w:vAlign w:val="center"/>
          </w:tcPr>
          <w:p w14:paraId="04E405B5" w14:textId="77777777" w:rsidR="00467B7E" w:rsidRPr="00D719AC" w:rsidRDefault="001E762F">
            <w:r w:rsidRPr="00D719AC">
              <w:rPr>
                <w:rFonts w:ascii="Arial" w:hAnsi="Arial"/>
                <w:sz w:val="14"/>
              </w:rPr>
              <w:t>[Completar con mi observación real]</w:t>
            </w:r>
          </w:p>
        </w:tc>
      </w:tr>
      <w:tr w:rsidR="00D719AC" w:rsidRPr="00D719AC" w14:paraId="278A2FC3" w14:textId="77777777">
        <w:trPr>
          <w:jc w:val="center"/>
        </w:trPr>
        <w:tc>
          <w:tcPr>
            <w:tcW w:w="2016" w:type="dxa"/>
            <w:vAlign w:val="center"/>
          </w:tcPr>
          <w:p w14:paraId="4BE019DF" w14:textId="77777777" w:rsidR="00467B7E" w:rsidRPr="00D719AC" w:rsidRDefault="001E762F">
            <w:r w:rsidRPr="00D719AC">
              <w:rPr>
                <w:rFonts w:ascii="Arial" w:hAnsi="Arial"/>
                <w:sz w:val="14"/>
              </w:rPr>
              <w:t>08</w:t>
            </w:r>
          </w:p>
        </w:tc>
        <w:tc>
          <w:tcPr>
            <w:tcW w:w="2016" w:type="dxa"/>
            <w:vAlign w:val="center"/>
          </w:tcPr>
          <w:p w14:paraId="6F4D6576" w14:textId="77777777" w:rsidR="00467B7E" w:rsidRPr="00D719AC" w:rsidRDefault="001E762F">
            <w:r w:rsidRPr="00D719AC">
              <w:rPr>
                <w:rFonts w:ascii="Arial" w:hAnsi="Arial"/>
                <w:sz w:val="14"/>
              </w:rPr>
              <w:t>nmap -O scanme.nmap.org</w:t>
            </w:r>
          </w:p>
        </w:tc>
        <w:tc>
          <w:tcPr>
            <w:tcW w:w="2016" w:type="dxa"/>
            <w:vAlign w:val="center"/>
          </w:tcPr>
          <w:p w14:paraId="073A5DD3" w14:textId="77777777" w:rsidR="00467B7E" w:rsidRPr="00D719AC" w:rsidRDefault="001E762F">
            <w:r w:rsidRPr="00D719AC">
              <w:rPr>
                <w:rFonts w:ascii="Arial" w:hAnsi="Arial"/>
                <w:sz w:val="14"/>
              </w:rPr>
              <w:t>Utilicé -O para intentar identificar el sistema operativo m</w:t>
            </w:r>
            <w:r w:rsidRPr="00D719AC">
              <w:rPr>
                <w:rFonts w:ascii="Arial" w:hAnsi="Arial"/>
                <w:sz w:val="14"/>
              </w:rPr>
              <w:t>ediante fingerprinting.</w:t>
            </w:r>
          </w:p>
        </w:tc>
        <w:tc>
          <w:tcPr>
            <w:tcW w:w="2016" w:type="dxa"/>
            <w:vAlign w:val="center"/>
          </w:tcPr>
          <w:p w14:paraId="652E282A" w14:textId="77777777" w:rsidR="00467B7E" w:rsidRPr="00D719AC" w:rsidRDefault="001E762F">
            <w:r w:rsidRPr="00D719AC">
              <w:rPr>
                <w:rFonts w:ascii="Arial" w:hAnsi="Arial"/>
                <w:sz w:val="14"/>
              </w:rPr>
              <w:t>[Completar con mi resultado real]</w:t>
            </w:r>
          </w:p>
        </w:tc>
        <w:tc>
          <w:tcPr>
            <w:tcW w:w="2016" w:type="dxa"/>
            <w:vAlign w:val="center"/>
          </w:tcPr>
          <w:p w14:paraId="36C7BC29" w14:textId="77777777" w:rsidR="00467B7E" w:rsidRPr="00D719AC" w:rsidRDefault="001E762F">
            <w:r w:rsidRPr="00D719AC">
              <w:rPr>
                <w:rFonts w:ascii="Arial" w:hAnsi="Arial"/>
                <w:sz w:val="14"/>
              </w:rPr>
              <w:t>[Completar con mi observación real]</w:t>
            </w:r>
          </w:p>
        </w:tc>
      </w:tr>
      <w:tr w:rsidR="00D719AC" w:rsidRPr="00D719AC" w14:paraId="76D72D33" w14:textId="77777777">
        <w:trPr>
          <w:jc w:val="center"/>
        </w:trPr>
        <w:tc>
          <w:tcPr>
            <w:tcW w:w="2016" w:type="dxa"/>
            <w:vAlign w:val="center"/>
          </w:tcPr>
          <w:p w14:paraId="7B570E86" w14:textId="77777777" w:rsidR="00467B7E" w:rsidRPr="00D719AC" w:rsidRDefault="001E762F">
            <w:r w:rsidRPr="00D719AC">
              <w:rPr>
                <w:rFonts w:ascii="Arial" w:hAnsi="Arial"/>
                <w:sz w:val="14"/>
              </w:rPr>
              <w:t>09</w:t>
            </w:r>
          </w:p>
        </w:tc>
        <w:tc>
          <w:tcPr>
            <w:tcW w:w="2016" w:type="dxa"/>
            <w:vAlign w:val="center"/>
          </w:tcPr>
          <w:p w14:paraId="55D51DD8" w14:textId="77777777" w:rsidR="00467B7E" w:rsidRPr="00D719AC" w:rsidRDefault="001E762F">
            <w:r w:rsidRPr="00D719AC">
              <w:rPr>
                <w:rFonts w:ascii="Arial" w:hAnsi="Arial"/>
                <w:sz w:val="14"/>
              </w:rPr>
              <w:t>nmap -T4 scanme.nmap.org</w:t>
            </w:r>
          </w:p>
        </w:tc>
        <w:tc>
          <w:tcPr>
            <w:tcW w:w="2016" w:type="dxa"/>
            <w:vAlign w:val="center"/>
          </w:tcPr>
          <w:p w14:paraId="6BE6C859" w14:textId="77777777" w:rsidR="00467B7E" w:rsidRPr="00D719AC" w:rsidRDefault="001E762F">
            <w:r w:rsidRPr="00D719AC">
              <w:rPr>
                <w:rFonts w:ascii="Arial" w:hAnsi="Arial"/>
                <w:sz w:val="14"/>
              </w:rPr>
              <w:t>Utilicé -T4 para comparar el comportamiento de un escaneo con una temporización más rápida.</w:t>
            </w:r>
          </w:p>
        </w:tc>
        <w:tc>
          <w:tcPr>
            <w:tcW w:w="2016" w:type="dxa"/>
            <w:vAlign w:val="center"/>
          </w:tcPr>
          <w:p w14:paraId="0FA0F938" w14:textId="77777777" w:rsidR="00467B7E" w:rsidRPr="00D719AC" w:rsidRDefault="001E762F">
            <w:r w:rsidRPr="00D719AC">
              <w:rPr>
                <w:rFonts w:ascii="Arial" w:hAnsi="Arial"/>
                <w:sz w:val="14"/>
              </w:rPr>
              <w:t>[Completar con mi resultado real]</w:t>
            </w:r>
          </w:p>
        </w:tc>
        <w:tc>
          <w:tcPr>
            <w:tcW w:w="2016" w:type="dxa"/>
            <w:vAlign w:val="center"/>
          </w:tcPr>
          <w:p w14:paraId="2D8588A0" w14:textId="77777777" w:rsidR="00467B7E" w:rsidRPr="00D719AC" w:rsidRDefault="001E762F">
            <w:r w:rsidRPr="00D719AC">
              <w:rPr>
                <w:rFonts w:ascii="Arial" w:hAnsi="Arial"/>
                <w:sz w:val="14"/>
              </w:rPr>
              <w:t>[Comple</w:t>
            </w:r>
            <w:r w:rsidRPr="00D719AC">
              <w:rPr>
                <w:rFonts w:ascii="Arial" w:hAnsi="Arial"/>
                <w:sz w:val="14"/>
              </w:rPr>
              <w:t>tar con mi observación real]</w:t>
            </w:r>
          </w:p>
        </w:tc>
      </w:tr>
      <w:tr w:rsidR="00D719AC" w:rsidRPr="00D719AC" w14:paraId="728C8C4E" w14:textId="77777777">
        <w:trPr>
          <w:jc w:val="center"/>
        </w:trPr>
        <w:tc>
          <w:tcPr>
            <w:tcW w:w="2016" w:type="dxa"/>
            <w:vAlign w:val="center"/>
          </w:tcPr>
          <w:p w14:paraId="37EDFDE1" w14:textId="77777777" w:rsidR="00467B7E" w:rsidRPr="00D719AC" w:rsidRDefault="001E762F">
            <w:r w:rsidRPr="00D719AC">
              <w:rPr>
                <w:rFonts w:ascii="Arial" w:hAnsi="Arial"/>
                <w:sz w:val="14"/>
              </w:rPr>
              <w:t>10</w:t>
            </w:r>
          </w:p>
        </w:tc>
        <w:tc>
          <w:tcPr>
            <w:tcW w:w="2016" w:type="dxa"/>
            <w:vAlign w:val="center"/>
          </w:tcPr>
          <w:p w14:paraId="4031806C" w14:textId="77777777" w:rsidR="00467B7E" w:rsidRPr="00D719AC" w:rsidRDefault="001E762F">
            <w:r w:rsidRPr="00D719AC">
              <w:rPr>
                <w:rFonts w:ascii="Arial" w:hAnsi="Arial"/>
                <w:sz w:val="14"/>
              </w:rPr>
              <w:t>nmap --traceroute scanme.nmap.org</w:t>
            </w:r>
          </w:p>
        </w:tc>
        <w:tc>
          <w:tcPr>
            <w:tcW w:w="2016" w:type="dxa"/>
            <w:vAlign w:val="center"/>
          </w:tcPr>
          <w:p w14:paraId="4618875A" w14:textId="77777777" w:rsidR="00467B7E" w:rsidRPr="00D719AC" w:rsidRDefault="001E762F">
            <w:r w:rsidRPr="00D719AC">
              <w:rPr>
                <w:rFonts w:ascii="Arial" w:hAnsi="Arial"/>
                <w:sz w:val="14"/>
              </w:rPr>
              <w:t>Utilicé --traceroute para obtener información sobre los saltos de red entre mi equipo y el objetivo.</w:t>
            </w:r>
          </w:p>
        </w:tc>
        <w:tc>
          <w:tcPr>
            <w:tcW w:w="2016" w:type="dxa"/>
            <w:vAlign w:val="center"/>
          </w:tcPr>
          <w:p w14:paraId="360D528D" w14:textId="77777777" w:rsidR="00467B7E" w:rsidRPr="00D719AC" w:rsidRDefault="001E762F">
            <w:r w:rsidRPr="00D719AC">
              <w:rPr>
                <w:rFonts w:ascii="Arial" w:hAnsi="Arial"/>
                <w:sz w:val="14"/>
              </w:rPr>
              <w:t>[Completar con mi resultado real]</w:t>
            </w:r>
          </w:p>
        </w:tc>
        <w:tc>
          <w:tcPr>
            <w:tcW w:w="2016" w:type="dxa"/>
            <w:vAlign w:val="center"/>
          </w:tcPr>
          <w:p w14:paraId="3824B04F" w14:textId="77777777" w:rsidR="00467B7E" w:rsidRPr="00D719AC" w:rsidRDefault="001E762F">
            <w:r w:rsidRPr="00D719AC">
              <w:rPr>
                <w:rFonts w:ascii="Arial" w:hAnsi="Arial"/>
                <w:sz w:val="14"/>
              </w:rPr>
              <w:t>[Completar con mi observación real]</w:t>
            </w:r>
          </w:p>
        </w:tc>
      </w:tr>
    </w:tbl>
    <w:p w14:paraId="14EF82BA" w14:textId="77777777" w:rsidR="00467B7E" w:rsidRPr="00D719AC" w:rsidRDefault="001E762F">
      <w:pPr>
        <w:pStyle w:val="Ttulo1"/>
        <w:rPr>
          <w:color w:val="auto"/>
        </w:rPr>
      </w:pPr>
      <w:r w:rsidRPr="00D719AC">
        <w:rPr>
          <w:color w:val="auto"/>
        </w:rPr>
        <w:t xml:space="preserve">7. </w:t>
      </w:r>
      <w:r w:rsidRPr="00D719AC">
        <w:rPr>
          <w:color w:val="auto"/>
        </w:rPr>
        <w:t>Comparación de las técnicas</w:t>
      </w:r>
    </w:p>
    <w:p w14:paraId="4376CCBF" w14:textId="77777777" w:rsidR="00467B7E" w:rsidRPr="00D719AC" w:rsidRDefault="001E762F">
      <w:r w:rsidRPr="00D719AC">
        <w:t>Al comparar mis pruebas, identifiqué que cada opción responde a una pregunta diferente. El escaneo básico me proporciona una línea base; -sn se enfoca en descubrimiento; -Pn cambia la forma en que Nmap trata la disponibilidad de</w:t>
      </w:r>
      <w:r w:rsidRPr="00D719AC">
        <w:t>l objetivo; -p permite concentrar la prueba; -sV profundiza en servicios y versiones; -sC agrega información mediante NSE; -O intenta identificar el sistema operativo; -T4 modifica la temporización; y --traceroute aporta información de la ruta de red.</w:t>
      </w:r>
    </w:p>
    <w:p w14:paraId="4603C328" w14:textId="33ED0F83" w:rsidR="00467B7E" w:rsidRPr="00D719AC" w:rsidRDefault="00467B7E" w:rsidP="00D719AC"/>
    <w:p w14:paraId="1962A58F" w14:textId="77777777" w:rsidR="00467B7E" w:rsidRPr="00D719AC" w:rsidRDefault="001E762F">
      <w:pPr>
        <w:pStyle w:val="Ttulo1"/>
        <w:rPr>
          <w:color w:val="auto"/>
        </w:rPr>
      </w:pPr>
      <w:r w:rsidRPr="00D719AC">
        <w:rPr>
          <w:color w:val="auto"/>
        </w:rPr>
        <w:t>9</w:t>
      </w:r>
      <w:r w:rsidRPr="00D719AC">
        <w:rPr>
          <w:color w:val="auto"/>
        </w:rPr>
        <w:t>. Conclusiones finales</w:t>
      </w:r>
    </w:p>
    <w:p w14:paraId="7876121F" w14:textId="77777777" w:rsidR="00467B7E" w:rsidRPr="00D719AC" w:rsidRDefault="001E762F">
      <w:r w:rsidRPr="00D719AC">
        <w:t>Con esta práctica comprendí que el reconocimiento es una fase fundamental porque permite obtener información técnica antes de realizar análisis po</w:t>
      </w:r>
      <w:r w:rsidRPr="00D719AC">
        <w:t>steriores. También comprendí que Nmap no es simplemente una herramienta para buscar puertos: dependiendo de las opciones seleccionadas, puedo realizar descubrimiento, enumeración de servicios, detección de versiones, ejecución de scripts, fingerprinting de</w:t>
      </w:r>
      <w:r w:rsidRPr="00D719AC">
        <w:t>l sistema operativo y análisis de ruta.</w:t>
      </w:r>
    </w:p>
    <w:p w14:paraId="64A231C9" w14:textId="77777777" w:rsidR="00467B7E" w:rsidRPr="00D719AC" w:rsidRDefault="001E762F">
      <w:r w:rsidRPr="00D719AC">
        <w:t xml:space="preserve">Uno de los principales aprendizajes que obtuve fue que la elección del comando debe responder a una pregunta concreta. Por ejemplo, si quiero comprobar disponibilidad utilizo una técnica de descubrimiento; si quiero </w:t>
      </w:r>
      <w:r w:rsidRPr="00D719AC">
        <w:t>conocer un servicio utilizo detección de versiones; y si necesito información complementaria puedo utilizar scripts NSE.</w:t>
      </w:r>
    </w:p>
    <w:p w14:paraId="3D5CD60B" w14:textId="77777777" w:rsidR="00467B7E" w:rsidRPr="00D719AC" w:rsidRDefault="001E762F">
      <w:r w:rsidRPr="00D719AC">
        <w:lastRenderedPageBreak/>
        <w:t>También comprendí la importancia de analizar las limitaciones de cada resultado. Una detección de sistema operativo o una versión ident</w:t>
      </w:r>
      <w:r w:rsidRPr="00D719AC">
        <w:t>ificada por Nmap debe interpretarse de acuerdo con la evidencia obtenida y no asumirse como una certeza absoluta.</w:t>
      </w:r>
    </w:p>
    <w:p w14:paraId="2D8C3EA9" w14:textId="77777777" w:rsidR="00467B7E" w:rsidRPr="00D719AC" w:rsidRDefault="001E762F">
      <w:r w:rsidRPr="00D719AC">
        <w:t>Finalmente, confirmé que el reconocimiento debe realizarse únicamente sobre objetivos autorizados. En esta actividad utilicé scanme.nmap.org d</w:t>
      </w:r>
      <w:r w:rsidRPr="00D719AC">
        <w:t>entro del alcance establecido para la práctica y mantuve las pruebas en el contexto de aprendizaje.</w:t>
      </w:r>
    </w:p>
    <w:p w14:paraId="6DF41396" w14:textId="2878DAB9" w:rsidR="00467B7E" w:rsidRDefault="00467B7E"/>
    <w:sectPr w:rsidR="00467B7E"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89915" w14:textId="77777777" w:rsidR="001E762F" w:rsidRDefault="001E762F">
      <w:pPr>
        <w:spacing w:after="0" w:line="240" w:lineRule="auto"/>
      </w:pPr>
      <w:r>
        <w:separator/>
      </w:r>
    </w:p>
  </w:endnote>
  <w:endnote w:type="continuationSeparator" w:id="0">
    <w:p w14:paraId="7E11FB39" w14:textId="77777777" w:rsidR="001E762F" w:rsidRDefault="001E7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86A01" w14:textId="77777777" w:rsidR="00467B7E" w:rsidRDefault="001E762F">
    <w:pPr>
      <w:pStyle w:val="Piedepgina"/>
      <w:jc w:val="center"/>
    </w:pPr>
    <w:r>
      <w:rPr>
        <w:sz w:val="16"/>
      </w:rPr>
      <w:t xml:space="preserve">Nmap Recon Challenge | Reporte en </w:t>
    </w:r>
    <w:r>
      <w:rPr>
        <w:sz w:val="16"/>
      </w:rPr>
      <w:t>primera persona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507A7" w14:textId="77777777" w:rsidR="001E762F" w:rsidRDefault="001E762F">
      <w:pPr>
        <w:spacing w:after="0" w:line="240" w:lineRule="auto"/>
      </w:pPr>
      <w:r>
        <w:separator/>
      </w:r>
    </w:p>
  </w:footnote>
  <w:footnote w:type="continuationSeparator" w:id="0">
    <w:p w14:paraId="7729DF39" w14:textId="77777777" w:rsidR="001E762F" w:rsidRDefault="001E76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62F"/>
    <w:rsid w:val="0029639D"/>
    <w:rsid w:val="00326F90"/>
    <w:rsid w:val="00467B7E"/>
    <w:rsid w:val="00AA1D8D"/>
    <w:rsid w:val="00B47730"/>
    <w:rsid w:val="00CB0664"/>
    <w:rsid w:val="00D719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1D57D"/>
  <w14:defaultImageDpi w14:val="300"/>
  <w15:docId w15:val="{7A9D366B-8E98-40F3-9A56-4D6186AF4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1945</Words>
  <Characters>10703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2026-09-11T20:53:00Z</dcterms:modified>
  <cp:category/>
</cp:coreProperties>
</file>